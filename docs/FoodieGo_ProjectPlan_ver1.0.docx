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Times New Roman" w:hAnsi="Times New Roman"/>
          <w:b w:val="0"/>
          <w:i w:val="0"/>
          <w:sz w:val="24"/>
        </w:rPr>
        <w:t>International School – Duy Tan University</w:t>
      </w:r>
    </w:p>
    <w:p>
      <w:pPr>
        <w:spacing w:before="0" w:after="80"/>
        <w:jc w:val="center"/>
      </w:pPr>
      <w:r>
        <w:rPr>
          <w:rFonts w:ascii="Times New Roman" w:hAnsi="Times New Roman"/>
          <w:b/>
          <w:i w:val="0"/>
          <w:sz w:val="28"/>
        </w:rPr>
        <w:t>Capstone Project</w:t>
      </w:r>
    </w:p>
    <w:p>
      <w:pPr>
        <w:spacing w:before="0" w:after="80"/>
        <w:jc w:val="center"/>
      </w:pPr>
      <w:r>
        <w:rPr>
          <w:rFonts w:ascii="Times New Roman" w:hAnsi="Times New Roman"/>
          <w:b w:val="0"/>
          <w:i w:val="0"/>
          <w:sz w:val="24"/>
        </w:rPr>
        <w:t>CMU-IS 451</w:t>
      </w:r>
    </w:p>
    <w:p>
      <w:pPr>
        <w:spacing w:before="0" w:after="80"/>
        <w:jc w:val="left"/>
      </w:pPr>
    </w:p>
    <w:p>
      <w:pPr>
        <w:pStyle w:val="Heading1"/>
        <w:jc w:val="center"/>
      </w:pPr>
      <w:r>
        <w:rPr>
          <w:rFonts w:ascii="Times New Roman" w:hAnsi="Times New Roman"/>
          <w:color w:val="000000"/>
        </w:rPr>
        <w:t>Project Plan</w:t>
      </w:r>
    </w:p>
    <w:p>
      <w:pPr>
        <w:spacing w:before="0" w:after="80"/>
        <w:jc w:val="center"/>
      </w:pPr>
      <w:r>
        <w:rPr>
          <w:rFonts w:ascii="Times New Roman" w:hAnsi="Times New Roman"/>
          <w:b w:val="0"/>
          <w:i w:val="0"/>
          <w:sz w:val="24"/>
        </w:rPr>
        <w:t>Version 1.0</w:t>
      </w:r>
    </w:p>
    <w:p>
      <w:pPr>
        <w:spacing w:before="0" w:after="80"/>
        <w:jc w:val="center"/>
      </w:pPr>
      <w:r>
        <w:rPr>
          <w:rFonts w:ascii="Times New Roman" w:hAnsi="Times New Roman"/>
          <w:b w:val="0"/>
          <w:i w:val="0"/>
          <w:sz w:val="24"/>
        </w:rPr>
        <w:t>Date: July 7th, 2026</w:t>
      </w:r>
    </w:p>
    <w:p>
      <w:pPr>
        <w:spacing w:before="0" w:after="80"/>
        <w:jc w:val="left"/>
      </w:pPr>
    </w:p>
    <w:p>
      <w:pPr>
        <w:spacing w:before="0" w:after="80"/>
        <w:jc w:val="center"/>
      </w:pPr>
      <w:r>
        <w:rPr>
          <w:rFonts w:ascii="Times New Roman" w:hAnsi="Times New Roman"/>
          <w:b/>
          <w:i w:val="0"/>
          <w:sz w:val="28"/>
        </w:rPr>
        <w:t>FoodieGo – Online Food Ordering System</w:t>
      </w:r>
    </w:p>
    <w:p>
      <w:pPr>
        <w:spacing w:before="0" w:after="80"/>
        <w:jc w:val="center"/>
      </w:pPr>
      <w:r>
        <w:rPr>
          <w:rFonts w:ascii="Times New Roman" w:hAnsi="Times New Roman"/>
          <w:b w:val="0"/>
          <w:i w:val="0"/>
          <w:sz w:val="24"/>
        </w:rPr>
        <w:t>Submitted by Team FoodieGo</w:t>
      </w:r>
    </w:p>
    <w:p>
      <w:pPr>
        <w:spacing w:before="0" w:after="80"/>
        <w:jc w:val="left"/>
      </w:pPr>
    </w:p>
    <w:p>
      <w:pPr>
        <w:spacing w:before="0" w:after="80"/>
        <w:jc w:val="center"/>
      </w:pPr>
      <w:r>
        <w:rPr>
          <w:rFonts w:ascii="Times New Roman" w:hAnsi="Times New Roman"/>
          <w:b w:val="0"/>
          <w:i w:val="0"/>
          <w:sz w:val="24"/>
        </w:rPr>
        <w:t>Cao Đình Bảo</w:t>
      </w:r>
    </w:p>
    <w:p>
      <w:pPr>
        <w:spacing w:before="0" w:after="80"/>
        <w:jc w:val="center"/>
      </w:pPr>
      <w:r>
        <w:rPr>
          <w:rFonts w:ascii="Times New Roman" w:hAnsi="Times New Roman"/>
          <w:b w:val="0"/>
          <w:i w:val="0"/>
          <w:sz w:val="24"/>
        </w:rPr>
        <w:t>Võ Duy Hoàng</w:t>
      </w:r>
    </w:p>
    <w:p>
      <w:pPr>
        <w:spacing w:before="0" w:after="80"/>
        <w:jc w:val="center"/>
      </w:pPr>
      <w:r>
        <w:rPr>
          <w:rFonts w:ascii="Times New Roman" w:hAnsi="Times New Roman"/>
          <w:b w:val="0"/>
          <w:i w:val="0"/>
          <w:sz w:val="24"/>
        </w:rPr>
        <w:t>Phạm Hải Thiên</w:t>
      </w:r>
    </w:p>
    <w:p>
      <w:pPr>
        <w:spacing w:before="0" w:after="80"/>
        <w:jc w:val="left"/>
      </w:pPr>
    </w:p>
    <w:p>
      <w:pPr>
        <w:spacing w:before="0" w:after="80"/>
        <w:jc w:val="center"/>
      </w:pPr>
      <w:r>
        <w:rPr>
          <w:rFonts w:ascii="Times New Roman" w:hAnsi="Times New Roman"/>
          <w:b/>
          <w:i w:val="0"/>
          <w:sz w:val="24"/>
        </w:rPr>
        <w:t>Approved by</w:t>
      </w:r>
    </w:p>
    <w:p>
      <w:pPr>
        <w:spacing w:before="0" w:after="80"/>
        <w:jc w:val="center"/>
      </w:pPr>
      <w:r>
        <w:rPr>
          <w:rFonts w:ascii="Times New Roman" w:hAnsi="Times New Roman"/>
          <w:b w:val="0"/>
          <w:i w:val="0"/>
          <w:sz w:val="24"/>
        </w:rPr>
        <w:t>Project Mentor: ______________________</w:t>
      </w:r>
    </w:p>
    <w:p>
      <w:pPr>
        <w:spacing w:before="0" w:after="80"/>
        <w:jc w:val="left"/>
      </w:pPr>
    </w:p>
    <w:p>
      <w:pPr>
        <w:spacing w:before="0" w:after="80"/>
        <w:jc w:val="left"/>
      </w:pPr>
      <w:r>
        <w:rPr>
          <w:rFonts w:ascii="Times New Roman" w:hAnsi="Times New Roman"/>
          <w:b/>
          <w:i w:val="0"/>
          <w:sz w:val="22"/>
        </w:rPr>
        <w:t>Project Plan Review Panel Representative:</w:t>
      </w:r>
    </w:p>
    <w:tbl>
      <w:tblPr>
        <w:tblStyle w:val="TableGrid"/>
        <w:tblW w:type="auto" w:w="0"/>
        <w:jc w:val="center"/>
        <w:tblLook w:firstColumn="1" w:firstRow="1" w:lastColumn="0" w:lastRow="0" w:noHBand="0" w:noVBand="1" w:val="04A0"/>
      </w:tblPr>
      <w:tblGrid>
        <w:gridCol w:w="2837"/>
        <w:gridCol w:w="2837"/>
        <w:gridCol w:w="2837"/>
      </w:tblGrid>
      <w:tr>
        <w:tc>
          <w:tcPr>
            <w:tcW w:type="dxa" w:w="3402"/>
            <w:shd w:val="clear" w:color="auto" w:fill="2F5496"/>
            <w:vAlign w:val="center"/>
          </w:tcPr>
          <w:p>
            <w:pPr>
              <w:jc w:val="center"/>
            </w:pPr>
            <w:r>
              <w:rPr>
                <w:rFonts w:ascii="Times New Roman" w:hAnsi="Times New Roman"/>
                <w:b/>
                <w:color w:val="FFFFFF"/>
                <w:sz w:val="20"/>
              </w:rPr>
              <w:t>Name</w:t>
            </w:r>
          </w:p>
        </w:tc>
        <w:tc>
          <w:tcPr>
            <w:tcW w:type="dxa" w:w="2835"/>
            <w:shd w:val="clear" w:color="auto" w:fill="2F5496"/>
            <w:vAlign w:val="center"/>
          </w:tcPr>
          <w:p>
            <w:pPr>
              <w:jc w:val="center"/>
            </w:pPr>
            <w:r>
              <w:rPr>
                <w:rFonts w:ascii="Times New Roman" w:hAnsi="Times New Roman"/>
                <w:b/>
                <w:color w:val="FFFFFF"/>
                <w:sz w:val="20"/>
              </w:rPr>
              <w:t>Signature</w:t>
            </w:r>
          </w:p>
        </w:tc>
        <w:tc>
          <w:tcPr>
            <w:tcW w:type="dxa" w:w="2268"/>
            <w:shd w:val="clear" w:color="auto" w:fill="2F5496"/>
            <w:vAlign w:val="center"/>
          </w:tcPr>
          <w:p>
            <w:pPr>
              <w:jc w:val="center"/>
            </w:pPr>
            <w:r>
              <w:rPr>
                <w:rFonts w:ascii="Times New Roman" w:hAnsi="Times New Roman"/>
                <w:b/>
                <w:color w:val="FFFFFF"/>
                <w:sz w:val="20"/>
              </w:rPr>
              <w:t>Date</w:t>
            </w:r>
          </w:p>
        </w:tc>
      </w:tr>
      <w:tr>
        <w:tc>
          <w:tcPr>
            <w:tcW w:type="dxa" w:w="3402"/>
            <w:vAlign w:val="center"/>
          </w:tcPr>
          <w:p>
            <w:pPr>
              <w:jc w:val="left"/>
            </w:pPr>
            <w:r>
              <w:rPr>
                <w:rFonts w:ascii="Times New Roman" w:hAnsi="Times New Roman"/>
                <w:b w:val="0"/>
                <w:sz w:val="20"/>
              </w:rPr>
            </w:r>
          </w:p>
        </w:tc>
        <w:tc>
          <w:tcPr>
            <w:tcW w:type="dxa" w:w="2835"/>
            <w:vAlign w:val="center"/>
          </w:tcPr>
          <w:p>
            <w:pPr>
              <w:jc w:val="left"/>
            </w:pPr>
            <w:r>
              <w:rPr>
                <w:rFonts w:ascii="Times New Roman" w:hAnsi="Times New Roman"/>
                <w:b w:val="0"/>
                <w:sz w:val="20"/>
              </w:rPr>
            </w:r>
          </w:p>
        </w:tc>
        <w:tc>
          <w:tcPr>
            <w:tcW w:type="dxa" w:w="2268"/>
            <w:vAlign w:val="center"/>
          </w:tcPr>
          <w:p>
            <w:pPr>
              <w:jc w:val="left"/>
            </w:pPr>
            <w:r>
              <w:rPr>
                <w:rFonts w:ascii="Times New Roman" w:hAnsi="Times New Roman"/>
                <w:b w:val="0"/>
                <w:sz w:val="20"/>
              </w:rPr>
            </w:r>
          </w:p>
        </w:tc>
      </w:tr>
    </w:tbl>
    <w:p>
      <w:pPr>
        <w:spacing w:before="0" w:after="80"/>
        <w:jc w:val="left"/>
      </w:pPr>
    </w:p>
    <w:p>
      <w:pPr>
        <w:spacing w:before="0" w:after="80"/>
        <w:jc w:val="left"/>
      </w:pPr>
      <w:r>
        <w:rPr>
          <w:rFonts w:ascii="Times New Roman" w:hAnsi="Times New Roman"/>
          <w:b/>
          <w:i w:val="0"/>
          <w:sz w:val="22"/>
        </w:rPr>
        <w:t>Capstone Project – Mentor:</w:t>
      </w:r>
    </w:p>
    <w:tbl>
      <w:tblPr>
        <w:tblStyle w:val="TableGrid"/>
        <w:tblW w:type="auto" w:w="0"/>
        <w:jc w:val="center"/>
        <w:tblLook w:firstColumn="1" w:firstRow="1" w:lastColumn="0" w:lastRow="0" w:noHBand="0" w:noVBand="1" w:val="04A0"/>
      </w:tblPr>
      <w:tblGrid>
        <w:gridCol w:w="2837"/>
        <w:gridCol w:w="2837"/>
        <w:gridCol w:w="2837"/>
      </w:tblGrid>
      <w:tr>
        <w:tc>
          <w:tcPr>
            <w:tcW w:type="dxa" w:w="3402"/>
            <w:shd w:val="clear" w:color="auto" w:fill="2F5496"/>
            <w:vAlign w:val="center"/>
          </w:tcPr>
          <w:p>
            <w:pPr>
              <w:jc w:val="center"/>
            </w:pPr>
            <w:r>
              <w:rPr>
                <w:rFonts w:ascii="Times New Roman" w:hAnsi="Times New Roman"/>
                <w:b/>
                <w:color w:val="FFFFFF"/>
                <w:sz w:val="20"/>
              </w:rPr>
              <w:t>Name</w:t>
            </w:r>
          </w:p>
        </w:tc>
        <w:tc>
          <w:tcPr>
            <w:tcW w:type="dxa" w:w="2835"/>
            <w:shd w:val="clear" w:color="auto" w:fill="2F5496"/>
            <w:vAlign w:val="center"/>
          </w:tcPr>
          <w:p>
            <w:pPr>
              <w:jc w:val="center"/>
            </w:pPr>
            <w:r>
              <w:rPr>
                <w:rFonts w:ascii="Times New Roman" w:hAnsi="Times New Roman"/>
                <w:b/>
                <w:color w:val="FFFFFF"/>
                <w:sz w:val="20"/>
              </w:rPr>
              <w:t>Signature</w:t>
            </w:r>
          </w:p>
        </w:tc>
        <w:tc>
          <w:tcPr>
            <w:tcW w:type="dxa" w:w="2268"/>
            <w:shd w:val="clear" w:color="auto" w:fill="2F5496"/>
            <w:vAlign w:val="center"/>
          </w:tcPr>
          <w:p>
            <w:pPr>
              <w:jc w:val="center"/>
            </w:pPr>
            <w:r>
              <w:rPr>
                <w:rFonts w:ascii="Times New Roman" w:hAnsi="Times New Roman"/>
                <w:b/>
                <w:color w:val="FFFFFF"/>
                <w:sz w:val="20"/>
              </w:rPr>
              <w:t>Date</w:t>
            </w:r>
          </w:p>
        </w:tc>
      </w:tr>
      <w:tr>
        <w:tc>
          <w:tcPr>
            <w:tcW w:type="dxa" w:w="3402"/>
            <w:vAlign w:val="center"/>
          </w:tcPr>
          <w:p>
            <w:pPr>
              <w:jc w:val="left"/>
            </w:pPr>
            <w:r>
              <w:rPr>
                <w:rFonts w:ascii="Times New Roman" w:hAnsi="Times New Roman"/>
                <w:b w:val="0"/>
                <w:sz w:val="20"/>
              </w:rPr>
            </w:r>
          </w:p>
        </w:tc>
        <w:tc>
          <w:tcPr>
            <w:tcW w:type="dxa" w:w="2835"/>
            <w:vAlign w:val="center"/>
          </w:tcPr>
          <w:p>
            <w:pPr>
              <w:jc w:val="left"/>
            </w:pPr>
            <w:r>
              <w:rPr>
                <w:rFonts w:ascii="Times New Roman" w:hAnsi="Times New Roman"/>
                <w:b w:val="0"/>
                <w:sz w:val="20"/>
              </w:rPr>
            </w:r>
          </w:p>
        </w:tc>
        <w:tc>
          <w:tcPr>
            <w:tcW w:type="dxa" w:w="2268"/>
            <w:vAlign w:val="center"/>
          </w:tcPr>
          <w:p>
            <w:pPr>
              <w:jc w:val="left"/>
            </w:pPr>
            <w:r>
              <w:rPr>
                <w:rFonts w:ascii="Times New Roman" w:hAnsi="Times New Roman"/>
                <w:b w:val="0"/>
                <w:sz w:val="20"/>
              </w:rPr>
            </w:r>
          </w:p>
        </w:tc>
      </w:tr>
    </w:tbl>
    <w:p>
      <w:pPr>
        <w:spacing w:before="0" w:after="80"/>
        <w:jc w:val="left"/>
      </w:pPr>
    </w:p>
    <w:p>
      <w:r>
        <w:br w:type="page"/>
      </w:r>
    </w:p>
    <w:p>
      <w:pPr>
        <w:pStyle w:val="Heading1"/>
        <w:jc w:val="left"/>
      </w:pPr>
      <w:r>
        <w:rPr>
          <w:rFonts w:ascii="Times New Roman" w:hAnsi="Times New Roman"/>
          <w:color w:val="000000"/>
        </w:rPr>
        <w:t>PROJECT INFORMATION</w:t>
      </w:r>
    </w:p>
    <w:tbl>
      <w:tblPr>
        <w:tblStyle w:val="TableGrid"/>
        <w:tblW w:type="auto" w:w="0"/>
        <w:jc w:val="center"/>
        <w:tblLook w:firstColumn="1" w:firstRow="1" w:lastColumn="0" w:lastRow="0" w:noHBand="0" w:noVBand="1" w:val="04A0"/>
      </w:tblPr>
      <w:tblGrid>
        <w:gridCol w:w="4255"/>
        <w:gridCol w:w="4255"/>
      </w:tblGrid>
      <w:tr>
        <w:tc>
          <w:tcPr>
            <w:tcW w:type="dxa" w:w="3969"/>
            <w:shd w:val="clear" w:color="auto" w:fill="2F5496"/>
            <w:vAlign w:val="center"/>
          </w:tcPr>
          <w:p>
            <w:pPr>
              <w:jc w:val="center"/>
            </w:pPr>
            <w:r>
              <w:rPr>
                <w:rFonts w:ascii="Times New Roman" w:hAnsi="Times New Roman"/>
                <w:b/>
                <w:color w:val="FFFFFF"/>
                <w:sz w:val="20"/>
              </w:rPr>
              <w:t>Item</w:t>
            </w:r>
          </w:p>
        </w:tc>
        <w:tc>
          <w:tcPr>
            <w:tcW w:type="dxa" w:w="5102"/>
            <w:shd w:val="clear" w:color="auto" w:fill="2F5496"/>
            <w:vAlign w:val="center"/>
          </w:tcPr>
          <w:p>
            <w:pPr>
              <w:jc w:val="center"/>
            </w:pPr>
            <w:r>
              <w:rPr>
                <w:rFonts w:ascii="Times New Roman" w:hAnsi="Times New Roman"/>
                <w:b/>
                <w:color w:val="FFFFFF"/>
                <w:sz w:val="20"/>
              </w:rPr>
              <w:t>Information</w:t>
            </w:r>
          </w:p>
        </w:tc>
      </w:tr>
      <w:tr>
        <w:tc>
          <w:tcPr>
            <w:tcW w:type="dxa" w:w="3969"/>
            <w:vAlign w:val="center"/>
          </w:tcPr>
          <w:p>
            <w:pPr>
              <w:jc w:val="left"/>
            </w:pPr>
            <w:r>
              <w:rPr>
                <w:rFonts w:ascii="Times New Roman" w:hAnsi="Times New Roman"/>
                <w:b w:val="0"/>
                <w:sz w:val="20"/>
              </w:rPr>
              <w:t>Project Acronym</w:t>
            </w:r>
          </w:p>
        </w:tc>
        <w:tc>
          <w:tcPr>
            <w:tcW w:type="dxa" w:w="5102"/>
            <w:vAlign w:val="center"/>
          </w:tcPr>
          <w:p>
            <w:pPr>
              <w:jc w:val="left"/>
            </w:pPr>
            <w:r>
              <w:rPr>
                <w:rFonts w:ascii="Times New Roman" w:hAnsi="Times New Roman"/>
                <w:b w:val="0"/>
                <w:sz w:val="20"/>
              </w:rPr>
              <w:t>FoodieGo</w:t>
            </w:r>
          </w:p>
        </w:tc>
      </w:tr>
      <w:tr>
        <w:tc>
          <w:tcPr>
            <w:tcW w:type="dxa" w:w="3969"/>
            <w:vAlign w:val="center"/>
          </w:tcPr>
          <w:p>
            <w:pPr>
              <w:jc w:val="left"/>
            </w:pPr>
            <w:r>
              <w:rPr>
                <w:rFonts w:ascii="Times New Roman" w:hAnsi="Times New Roman"/>
                <w:b w:val="0"/>
                <w:sz w:val="20"/>
              </w:rPr>
              <w:t>Project Title</w:t>
            </w:r>
          </w:p>
        </w:tc>
        <w:tc>
          <w:tcPr>
            <w:tcW w:type="dxa" w:w="5102"/>
            <w:vAlign w:val="center"/>
          </w:tcPr>
          <w:p>
            <w:pPr>
              <w:jc w:val="left"/>
            </w:pPr>
            <w:r>
              <w:rPr>
                <w:rFonts w:ascii="Times New Roman" w:hAnsi="Times New Roman"/>
                <w:b w:val="0"/>
                <w:sz w:val="20"/>
              </w:rPr>
              <w:t>FoodieGo – Online Food Ordering System</w:t>
            </w:r>
          </w:p>
        </w:tc>
      </w:tr>
      <w:tr>
        <w:tc>
          <w:tcPr>
            <w:tcW w:type="dxa" w:w="3969"/>
            <w:vAlign w:val="center"/>
          </w:tcPr>
          <w:p>
            <w:pPr>
              <w:jc w:val="left"/>
            </w:pPr>
            <w:r>
              <w:rPr>
                <w:rFonts w:ascii="Times New Roman" w:hAnsi="Times New Roman"/>
                <w:b w:val="0"/>
                <w:sz w:val="20"/>
              </w:rPr>
              <w:t>Start Date</w:t>
            </w:r>
          </w:p>
        </w:tc>
        <w:tc>
          <w:tcPr>
            <w:tcW w:type="dxa" w:w="5102"/>
            <w:vAlign w:val="center"/>
          </w:tcPr>
          <w:p>
            <w:pPr>
              <w:jc w:val="left"/>
            </w:pPr>
            <w:r>
              <w:rPr>
                <w:rFonts w:ascii="Times New Roman" w:hAnsi="Times New Roman"/>
                <w:b w:val="0"/>
                <w:sz w:val="20"/>
              </w:rPr>
              <w:t>07 July 2026</w:t>
            </w:r>
          </w:p>
        </w:tc>
      </w:tr>
      <w:tr>
        <w:tc>
          <w:tcPr>
            <w:tcW w:type="dxa" w:w="3969"/>
            <w:vAlign w:val="center"/>
          </w:tcPr>
          <w:p>
            <w:pPr>
              <w:jc w:val="left"/>
            </w:pPr>
            <w:r>
              <w:rPr>
                <w:rFonts w:ascii="Times New Roman" w:hAnsi="Times New Roman"/>
                <w:b w:val="0"/>
                <w:sz w:val="20"/>
              </w:rPr>
              <w:t>End Date</w:t>
            </w:r>
          </w:p>
        </w:tc>
        <w:tc>
          <w:tcPr>
            <w:tcW w:type="dxa" w:w="5102"/>
            <w:vAlign w:val="center"/>
          </w:tcPr>
          <w:p>
            <w:pPr>
              <w:jc w:val="left"/>
            </w:pPr>
            <w:r>
              <w:rPr>
                <w:rFonts w:ascii="Times New Roman" w:hAnsi="Times New Roman"/>
                <w:b w:val="0"/>
                <w:sz w:val="20"/>
              </w:rPr>
              <w:t>30 August 2026</w:t>
            </w:r>
          </w:p>
        </w:tc>
      </w:tr>
      <w:tr>
        <w:tc>
          <w:tcPr>
            <w:tcW w:type="dxa" w:w="3969"/>
            <w:vAlign w:val="center"/>
          </w:tcPr>
          <w:p>
            <w:pPr>
              <w:jc w:val="left"/>
            </w:pPr>
            <w:r>
              <w:rPr>
                <w:rFonts w:ascii="Times New Roman" w:hAnsi="Times New Roman"/>
                <w:b w:val="0"/>
                <w:sz w:val="20"/>
              </w:rPr>
              <w:t>Lead Institution</w:t>
            </w:r>
          </w:p>
        </w:tc>
        <w:tc>
          <w:tcPr>
            <w:tcW w:type="dxa" w:w="5102"/>
            <w:vAlign w:val="center"/>
          </w:tcPr>
          <w:p>
            <w:pPr>
              <w:jc w:val="left"/>
            </w:pPr>
            <w:r>
              <w:rPr>
                <w:rFonts w:ascii="Times New Roman" w:hAnsi="Times New Roman"/>
                <w:b w:val="0"/>
                <w:sz w:val="20"/>
              </w:rPr>
              <w:t>International School, Duy Tan University</w:t>
            </w:r>
          </w:p>
        </w:tc>
      </w:tr>
      <w:tr>
        <w:tc>
          <w:tcPr>
            <w:tcW w:type="dxa" w:w="3969"/>
            <w:vAlign w:val="center"/>
          </w:tcPr>
          <w:p>
            <w:pPr>
              <w:jc w:val="left"/>
            </w:pPr>
            <w:r>
              <w:rPr>
                <w:rFonts w:ascii="Times New Roman" w:hAnsi="Times New Roman"/>
                <w:b w:val="0"/>
                <w:sz w:val="20"/>
              </w:rPr>
              <w:t>Project Mentor</w:t>
            </w:r>
          </w:p>
        </w:tc>
        <w:tc>
          <w:tcPr>
            <w:tcW w:type="dxa" w:w="5102"/>
            <w:vAlign w:val="center"/>
          </w:tcPr>
          <w:p>
            <w:pPr>
              <w:jc w:val="left"/>
            </w:pPr>
            <w:r>
              <w:rPr>
                <w:rFonts w:ascii="Times New Roman" w:hAnsi="Times New Roman"/>
                <w:b w:val="0"/>
                <w:sz w:val="20"/>
              </w:rPr>
              <w:t>__________________</w:t>
            </w:r>
          </w:p>
        </w:tc>
      </w:tr>
      <w:tr>
        <w:tc>
          <w:tcPr>
            <w:tcW w:type="dxa" w:w="3969"/>
            <w:vAlign w:val="center"/>
          </w:tcPr>
          <w:p>
            <w:pPr>
              <w:jc w:val="left"/>
            </w:pPr>
            <w:r>
              <w:rPr>
                <w:rFonts w:ascii="Times New Roman" w:hAnsi="Times New Roman"/>
                <w:b w:val="0"/>
                <w:sz w:val="20"/>
              </w:rPr>
              <w:t>Scrum Master / Project Leader &amp; contact details</w:t>
            </w:r>
          </w:p>
        </w:tc>
        <w:tc>
          <w:tcPr>
            <w:tcW w:type="dxa" w:w="5102"/>
            <w:vAlign w:val="center"/>
          </w:tcPr>
          <w:p>
            <w:pPr>
              <w:jc w:val="left"/>
            </w:pPr>
            <w:r>
              <w:rPr>
                <w:rFonts w:ascii="Times New Roman" w:hAnsi="Times New Roman"/>
                <w:b w:val="0"/>
                <w:sz w:val="20"/>
              </w:rPr>
              <w:t>Cao Đình Bảo, Email: caodinhbao@dtu.edu.vn</w:t>
            </w:r>
          </w:p>
        </w:tc>
      </w:tr>
      <w:tr>
        <w:tc>
          <w:tcPr>
            <w:tcW w:type="dxa" w:w="3969"/>
            <w:vAlign w:val="center"/>
          </w:tcPr>
          <w:p>
            <w:pPr>
              <w:jc w:val="left"/>
            </w:pPr>
            <w:r>
              <w:rPr>
                <w:rFonts w:ascii="Times New Roman" w:hAnsi="Times New Roman"/>
                <w:b w:val="0"/>
                <w:sz w:val="20"/>
              </w:rPr>
              <w:t>Partner Organization</w:t>
            </w:r>
          </w:p>
        </w:tc>
        <w:tc>
          <w:tcPr>
            <w:tcW w:type="dxa" w:w="5102"/>
            <w:vAlign w:val="center"/>
          </w:tcPr>
          <w:p>
            <w:pPr>
              <w:jc w:val="left"/>
            </w:pPr>
            <w:r>
              <w:rPr>
                <w:rFonts w:ascii="Times New Roman" w:hAnsi="Times New Roman"/>
                <w:b w:val="0"/>
                <w:sz w:val="20"/>
              </w:rPr>
              <w:t>Duy Tan University</w:t>
            </w:r>
          </w:p>
        </w:tc>
      </w:tr>
      <w:tr>
        <w:tc>
          <w:tcPr>
            <w:tcW w:type="dxa" w:w="3969"/>
            <w:vAlign w:val="center"/>
          </w:tcPr>
          <w:p>
            <w:pPr>
              <w:jc w:val="left"/>
            </w:pPr>
            <w:r>
              <w:rPr>
                <w:rFonts w:ascii="Times New Roman" w:hAnsi="Times New Roman"/>
                <w:b w:val="0"/>
                <w:sz w:val="20"/>
              </w:rPr>
              <w:t>Project Repository</w:t>
            </w:r>
          </w:p>
        </w:tc>
        <w:tc>
          <w:tcPr>
            <w:tcW w:type="dxa" w:w="5102"/>
            <w:vAlign w:val="center"/>
          </w:tcPr>
          <w:p>
            <w:pPr>
              <w:jc w:val="left"/>
            </w:pPr>
            <w:r>
              <w:rPr>
                <w:rFonts w:ascii="Times New Roman" w:hAnsi="Times New Roman"/>
                <w:b w:val="0"/>
                <w:sz w:val="20"/>
              </w:rPr>
              <w:t>GitHub – FoodieGo</w:t>
            </w:r>
          </w:p>
        </w:tc>
      </w:tr>
    </w:tbl>
    <w:p>
      <w:pPr>
        <w:spacing w:before="0" w:after="80"/>
        <w:jc w:val="left"/>
      </w:pPr>
    </w:p>
    <w:p>
      <w:pPr>
        <w:spacing w:before="0" w:after="80"/>
        <w:jc w:val="left"/>
      </w:pPr>
      <w:r>
        <w:rPr>
          <w:rFonts w:ascii="Times New Roman" w:hAnsi="Times New Roman"/>
          <w:b/>
          <w:i w:val="0"/>
          <w:sz w:val="22"/>
        </w:rPr>
        <w:t>Team Members:</w:t>
      </w:r>
    </w:p>
    <w:tbl>
      <w:tblPr>
        <w:tblStyle w:val="TableGrid"/>
        <w:tblW w:type="auto" w:w="0"/>
        <w:jc w:val="center"/>
        <w:tblLook w:firstColumn="1" w:firstRow="1" w:lastColumn="0" w:lastRow="0" w:noHBand="0" w:noVBand="1" w:val="04A0"/>
      </w:tblPr>
      <w:tblGrid>
        <w:gridCol w:w="2128"/>
        <w:gridCol w:w="2128"/>
        <w:gridCol w:w="2128"/>
        <w:gridCol w:w="2128"/>
      </w:tblGrid>
      <w:tr>
        <w:tc>
          <w:tcPr>
            <w:tcW w:type="dxa" w:w="2268"/>
            <w:shd w:val="clear" w:color="auto" w:fill="2F5496"/>
            <w:vAlign w:val="center"/>
          </w:tcPr>
          <w:p>
            <w:pPr>
              <w:jc w:val="center"/>
            </w:pPr>
            <w:r>
              <w:rPr>
                <w:rFonts w:ascii="Times New Roman" w:hAnsi="Times New Roman"/>
                <w:b/>
                <w:color w:val="FFFFFF"/>
                <w:sz w:val="20"/>
              </w:rPr>
              <w:t>Name</w:t>
            </w:r>
          </w:p>
        </w:tc>
        <w:tc>
          <w:tcPr>
            <w:tcW w:type="dxa" w:w="1984"/>
            <w:shd w:val="clear" w:color="auto" w:fill="2F5496"/>
            <w:vAlign w:val="center"/>
          </w:tcPr>
          <w:p>
            <w:pPr>
              <w:jc w:val="center"/>
            </w:pPr>
            <w:r>
              <w:rPr>
                <w:rFonts w:ascii="Times New Roman" w:hAnsi="Times New Roman"/>
                <w:b/>
                <w:color w:val="FFFFFF"/>
                <w:sz w:val="20"/>
              </w:rPr>
              <w:t>Student ID</w:t>
            </w:r>
          </w:p>
        </w:tc>
        <w:tc>
          <w:tcPr>
            <w:tcW w:type="dxa" w:w="3118"/>
            <w:shd w:val="clear" w:color="auto" w:fill="2F5496"/>
            <w:vAlign w:val="center"/>
          </w:tcPr>
          <w:p>
            <w:pPr>
              <w:jc w:val="center"/>
            </w:pPr>
            <w:r>
              <w:rPr>
                <w:rFonts w:ascii="Times New Roman" w:hAnsi="Times New Roman"/>
                <w:b/>
                <w:color w:val="FFFFFF"/>
                <w:sz w:val="20"/>
              </w:rPr>
              <w:t>Email</w:t>
            </w:r>
          </w:p>
        </w:tc>
        <w:tc>
          <w:tcPr>
            <w:tcW w:type="dxa" w:w="1984"/>
            <w:shd w:val="clear" w:color="auto" w:fill="2F5496"/>
            <w:vAlign w:val="center"/>
          </w:tcPr>
          <w:p>
            <w:pPr>
              <w:jc w:val="center"/>
            </w:pPr>
            <w:r>
              <w:rPr>
                <w:rFonts w:ascii="Times New Roman" w:hAnsi="Times New Roman"/>
                <w:b/>
                <w:color w:val="FFFFFF"/>
                <w:sz w:val="20"/>
              </w:rPr>
              <w:t>Role</w:t>
            </w:r>
          </w:p>
        </w:tc>
      </w:tr>
      <w:tr>
        <w:tc>
          <w:tcPr>
            <w:tcW w:type="dxa" w:w="2268"/>
            <w:vAlign w:val="center"/>
          </w:tcPr>
          <w:p>
            <w:pPr>
              <w:jc w:val="left"/>
            </w:pPr>
            <w:r>
              <w:rPr>
                <w:rFonts w:ascii="Times New Roman" w:hAnsi="Times New Roman"/>
                <w:b w:val="0"/>
                <w:sz w:val="20"/>
              </w:rPr>
              <w:t>Cao Đình Bảo</w:t>
            </w:r>
          </w:p>
        </w:tc>
        <w:tc>
          <w:tcPr>
            <w:tcW w:type="dxa" w:w="1984"/>
            <w:vAlign w:val="center"/>
          </w:tcPr>
          <w:p>
            <w:pPr>
              <w:jc w:val="left"/>
            </w:pPr>
            <w:r>
              <w:rPr>
                <w:rFonts w:ascii="Times New Roman" w:hAnsi="Times New Roman"/>
                <w:b w:val="0"/>
                <w:sz w:val="20"/>
              </w:rPr>
              <w:t>29219051113</w:t>
            </w:r>
          </w:p>
        </w:tc>
        <w:tc>
          <w:tcPr>
            <w:tcW w:type="dxa" w:w="3118"/>
            <w:vAlign w:val="center"/>
          </w:tcPr>
          <w:p>
            <w:pPr>
              <w:jc w:val="left"/>
            </w:pPr>
            <w:r>
              <w:rPr>
                <w:rFonts w:ascii="Times New Roman" w:hAnsi="Times New Roman"/>
                <w:b w:val="0"/>
                <w:sz w:val="20"/>
              </w:rPr>
              <w:t>caodinhbao@dtu.edu.vn</w:t>
            </w:r>
          </w:p>
        </w:tc>
        <w:tc>
          <w:tcPr>
            <w:tcW w:type="dxa" w:w="1984"/>
            <w:vAlign w:val="center"/>
          </w:tcPr>
          <w:p>
            <w:pPr>
              <w:jc w:val="left"/>
            </w:pPr>
            <w:r>
              <w:rPr>
                <w:rFonts w:ascii="Times New Roman" w:hAnsi="Times New Roman"/>
                <w:b w:val="0"/>
                <w:sz w:val="20"/>
              </w:rPr>
              <w:t>Scrum Master</w:t>
            </w:r>
          </w:p>
        </w:tc>
      </w:tr>
      <w:tr>
        <w:tc>
          <w:tcPr>
            <w:tcW w:type="dxa" w:w="2268"/>
            <w:vAlign w:val="center"/>
          </w:tcPr>
          <w:p>
            <w:pPr>
              <w:jc w:val="left"/>
            </w:pPr>
            <w:r>
              <w:rPr>
                <w:rFonts w:ascii="Times New Roman" w:hAnsi="Times New Roman"/>
                <w:b w:val="0"/>
                <w:sz w:val="20"/>
              </w:rPr>
              <w:t>Võ Duy Hoàng</w:t>
            </w:r>
          </w:p>
        </w:tc>
        <w:tc>
          <w:tcPr>
            <w:tcW w:type="dxa" w:w="1984"/>
            <w:vAlign w:val="center"/>
          </w:tcPr>
          <w:p>
            <w:pPr>
              <w:jc w:val="left"/>
            </w:pPr>
            <w:r>
              <w:rPr>
                <w:rFonts w:ascii="Times New Roman" w:hAnsi="Times New Roman"/>
                <w:b w:val="0"/>
                <w:sz w:val="20"/>
              </w:rPr>
              <w:t>29219020704</w:t>
            </w:r>
          </w:p>
        </w:tc>
        <w:tc>
          <w:tcPr>
            <w:tcW w:type="dxa" w:w="3118"/>
            <w:vAlign w:val="center"/>
          </w:tcPr>
          <w:p>
            <w:pPr>
              <w:jc w:val="left"/>
            </w:pPr>
            <w:r>
              <w:rPr>
                <w:rFonts w:ascii="Times New Roman" w:hAnsi="Times New Roman"/>
                <w:b w:val="0"/>
                <w:sz w:val="20"/>
              </w:rPr>
              <w:t>voduyhoan@dtu.edu.vn</w:t>
            </w:r>
          </w:p>
        </w:tc>
        <w:tc>
          <w:tcPr>
            <w:tcW w:type="dxa" w:w="1984"/>
            <w:vAlign w:val="center"/>
          </w:tcPr>
          <w:p>
            <w:pPr>
              <w:jc w:val="left"/>
            </w:pPr>
            <w:r>
              <w:rPr>
                <w:rFonts w:ascii="Times New Roman" w:hAnsi="Times New Roman"/>
                <w:b w:val="0"/>
                <w:sz w:val="20"/>
              </w:rPr>
              <w:t>Team Member</w:t>
            </w:r>
          </w:p>
        </w:tc>
      </w:tr>
      <w:tr>
        <w:tc>
          <w:tcPr>
            <w:tcW w:type="dxa" w:w="2268"/>
            <w:vAlign w:val="center"/>
          </w:tcPr>
          <w:p>
            <w:pPr>
              <w:jc w:val="left"/>
            </w:pPr>
            <w:r>
              <w:rPr>
                <w:rFonts w:ascii="Times New Roman" w:hAnsi="Times New Roman"/>
                <w:b w:val="0"/>
                <w:sz w:val="20"/>
              </w:rPr>
              <w:t>Phạm Hải Thiên</w:t>
            </w:r>
          </w:p>
        </w:tc>
        <w:tc>
          <w:tcPr>
            <w:tcW w:type="dxa" w:w="1984"/>
            <w:vAlign w:val="center"/>
          </w:tcPr>
          <w:p>
            <w:pPr>
              <w:jc w:val="left"/>
            </w:pPr>
            <w:r>
              <w:rPr>
                <w:rFonts w:ascii="Times New Roman" w:hAnsi="Times New Roman"/>
                <w:b w:val="0"/>
                <w:sz w:val="20"/>
              </w:rPr>
              <w:t>29219020597</w:t>
            </w:r>
          </w:p>
        </w:tc>
        <w:tc>
          <w:tcPr>
            <w:tcW w:type="dxa" w:w="3118"/>
            <w:vAlign w:val="center"/>
          </w:tcPr>
          <w:p>
            <w:pPr>
              <w:jc w:val="left"/>
            </w:pPr>
            <w:r>
              <w:rPr>
                <w:rFonts w:ascii="Times New Roman" w:hAnsi="Times New Roman"/>
                <w:b w:val="0"/>
                <w:sz w:val="20"/>
              </w:rPr>
              <w:t>phamhaithien@dtu.edu.vn</w:t>
            </w:r>
          </w:p>
        </w:tc>
        <w:tc>
          <w:tcPr>
            <w:tcW w:type="dxa" w:w="1984"/>
            <w:vAlign w:val="center"/>
          </w:tcPr>
          <w:p>
            <w:pPr>
              <w:jc w:val="left"/>
            </w:pPr>
            <w:r>
              <w:rPr>
                <w:rFonts w:ascii="Times New Roman" w:hAnsi="Times New Roman"/>
                <w:b w:val="0"/>
                <w:sz w:val="20"/>
              </w:rPr>
              <w:t>Team Member</w:t>
            </w:r>
          </w:p>
        </w:tc>
      </w:tr>
    </w:tbl>
    <w:p>
      <w:pPr>
        <w:spacing w:before="0" w:after="80"/>
        <w:jc w:val="left"/>
      </w:pPr>
    </w:p>
    <w:p>
      <w:r>
        <w:br w:type="page"/>
      </w:r>
    </w:p>
    <w:p>
      <w:pPr>
        <w:pStyle w:val="Heading1"/>
        <w:jc w:val="left"/>
      </w:pPr>
      <w:r>
        <w:rPr>
          <w:rFonts w:ascii="Times New Roman" w:hAnsi="Times New Roman"/>
          <w:color w:val="000000"/>
        </w:rPr>
        <w:t>DOCUMENT NAME</w:t>
      </w:r>
    </w:p>
    <w:tbl>
      <w:tblPr>
        <w:tblStyle w:val="TableGrid"/>
        <w:tblW w:type="auto" w:w="0"/>
        <w:jc w:val="center"/>
        <w:tblLook w:firstColumn="1" w:firstRow="1" w:lastColumn="0" w:lastRow="0" w:noHBand="0" w:noVBand="1" w:val="04A0"/>
      </w:tblPr>
      <w:tblGrid>
        <w:gridCol w:w="4255"/>
        <w:gridCol w:w="4255"/>
      </w:tblGrid>
      <w:tr>
        <w:tc>
          <w:tcPr>
            <w:tcW w:type="dxa" w:w="2835"/>
            <w:shd w:val="clear" w:color="auto" w:fill="2F5496"/>
            <w:vAlign w:val="center"/>
          </w:tcPr>
          <w:p>
            <w:pPr>
              <w:jc w:val="center"/>
            </w:pPr>
            <w:r>
              <w:rPr>
                <w:rFonts w:ascii="Times New Roman" w:hAnsi="Times New Roman"/>
                <w:b/>
                <w:color w:val="FFFFFF"/>
                <w:sz w:val="20"/>
              </w:rPr>
              <w:t>Item</w:t>
            </w:r>
          </w:p>
        </w:tc>
        <w:tc>
          <w:tcPr>
            <w:tcW w:type="dxa" w:w="6236"/>
            <w:shd w:val="clear" w:color="auto" w:fill="2F5496"/>
            <w:vAlign w:val="center"/>
          </w:tcPr>
          <w:p>
            <w:pPr>
              <w:jc w:val="center"/>
            </w:pPr>
            <w:r>
              <w:rPr>
                <w:rFonts w:ascii="Times New Roman" w:hAnsi="Times New Roman"/>
                <w:b/>
                <w:color w:val="FFFFFF"/>
                <w:sz w:val="20"/>
              </w:rPr>
              <w:t>Information</w:t>
            </w:r>
          </w:p>
        </w:tc>
      </w:tr>
      <w:tr>
        <w:tc>
          <w:tcPr>
            <w:tcW w:type="dxa" w:w="2835"/>
            <w:vAlign w:val="center"/>
          </w:tcPr>
          <w:p>
            <w:pPr>
              <w:jc w:val="left"/>
            </w:pPr>
            <w:r>
              <w:rPr>
                <w:rFonts w:ascii="Times New Roman" w:hAnsi="Times New Roman"/>
                <w:b w:val="0"/>
                <w:sz w:val="20"/>
              </w:rPr>
              <w:t>Document Title</w:t>
            </w:r>
          </w:p>
        </w:tc>
        <w:tc>
          <w:tcPr>
            <w:tcW w:type="dxa" w:w="6236"/>
            <w:vAlign w:val="center"/>
          </w:tcPr>
          <w:p>
            <w:pPr>
              <w:jc w:val="left"/>
            </w:pPr>
            <w:r>
              <w:rPr>
                <w:rFonts w:ascii="Times New Roman" w:hAnsi="Times New Roman"/>
                <w:b w:val="0"/>
                <w:sz w:val="20"/>
              </w:rPr>
              <w:t>Project Plan Document</w:t>
            </w:r>
          </w:p>
        </w:tc>
      </w:tr>
      <w:tr>
        <w:tc>
          <w:tcPr>
            <w:tcW w:type="dxa" w:w="2835"/>
            <w:vAlign w:val="center"/>
          </w:tcPr>
          <w:p>
            <w:pPr>
              <w:jc w:val="left"/>
            </w:pPr>
            <w:r>
              <w:rPr>
                <w:rFonts w:ascii="Times New Roman" w:hAnsi="Times New Roman"/>
                <w:b w:val="0"/>
                <w:sz w:val="20"/>
              </w:rPr>
              <w:t>Author(s)</w:t>
            </w:r>
          </w:p>
        </w:tc>
        <w:tc>
          <w:tcPr>
            <w:tcW w:type="dxa" w:w="6236"/>
            <w:vAlign w:val="center"/>
          </w:tcPr>
          <w:p>
            <w:pPr>
              <w:jc w:val="left"/>
            </w:pPr>
            <w:r>
              <w:rPr>
                <w:rFonts w:ascii="Times New Roman" w:hAnsi="Times New Roman"/>
                <w:b w:val="0"/>
                <w:sz w:val="20"/>
              </w:rPr>
              <w:t>Cao Đình Bảo</w:t>
            </w:r>
          </w:p>
        </w:tc>
      </w:tr>
      <w:tr>
        <w:tc>
          <w:tcPr>
            <w:tcW w:type="dxa" w:w="2835"/>
            <w:vAlign w:val="center"/>
          </w:tcPr>
          <w:p>
            <w:pPr>
              <w:jc w:val="left"/>
            </w:pPr>
            <w:r>
              <w:rPr>
                <w:rFonts w:ascii="Times New Roman" w:hAnsi="Times New Roman"/>
                <w:b w:val="0"/>
                <w:sz w:val="20"/>
              </w:rPr>
              <w:t>Role</w:t>
            </w:r>
          </w:p>
        </w:tc>
        <w:tc>
          <w:tcPr>
            <w:tcW w:type="dxa" w:w="6236"/>
            <w:vAlign w:val="center"/>
          </w:tcPr>
          <w:p>
            <w:pPr>
              <w:jc w:val="left"/>
            </w:pPr>
            <w:r>
              <w:rPr>
                <w:rFonts w:ascii="Times New Roman" w:hAnsi="Times New Roman"/>
                <w:b w:val="0"/>
                <w:sz w:val="20"/>
              </w:rPr>
              <w:t>Scrum Master</w:t>
            </w:r>
          </w:p>
        </w:tc>
      </w:tr>
      <w:tr>
        <w:tc>
          <w:tcPr>
            <w:tcW w:type="dxa" w:w="2835"/>
            <w:vAlign w:val="center"/>
          </w:tcPr>
          <w:p>
            <w:pPr>
              <w:jc w:val="left"/>
            </w:pPr>
            <w:r>
              <w:rPr>
                <w:rFonts w:ascii="Times New Roman" w:hAnsi="Times New Roman"/>
                <w:b w:val="0"/>
                <w:sz w:val="20"/>
              </w:rPr>
              <w:t>Date</w:t>
            </w:r>
          </w:p>
        </w:tc>
        <w:tc>
          <w:tcPr>
            <w:tcW w:type="dxa" w:w="6236"/>
            <w:vAlign w:val="center"/>
          </w:tcPr>
          <w:p>
            <w:pPr>
              <w:jc w:val="left"/>
            </w:pPr>
            <w:r>
              <w:rPr>
                <w:rFonts w:ascii="Times New Roman" w:hAnsi="Times New Roman"/>
                <w:b w:val="0"/>
                <w:sz w:val="20"/>
              </w:rPr>
              <w:t>July 7th, 2026</w:t>
            </w:r>
          </w:p>
        </w:tc>
      </w:tr>
      <w:tr>
        <w:tc>
          <w:tcPr>
            <w:tcW w:type="dxa" w:w="2835"/>
            <w:vAlign w:val="center"/>
          </w:tcPr>
          <w:p>
            <w:pPr>
              <w:jc w:val="left"/>
            </w:pPr>
            <w:r>
              <w:rPr>
                <w:rFonts w:ascii="Times New Roman" w:hAnsi="Times New Roman"/>
                <w:b w:val="0"/>
                <w:sz w:val="20"/>
              </w:rPr>
              <w:t>File name</w:t>
            </w:r>
          </w:p>
        </w:tc>
        <w:tc>
          <w:tcPr>
            <w:tcW w:type="dxa" w:w="6236"/>
            <w:vAlign w:val="center"/>
          </w:tcPr>
          <w:p>
            <w:pPr>
              <w:jc w:val="left"/>
            </w:pPr>
            <w:r>
              <w:rPr>
                <w:rFonts w:ascii="Times New Roman" w:hAnsi="Times New Roman"/>
                <w:b w:val="0"/>
                <w:sz w:val="20"/>
              </w:rPr>
              <w:t>FoodieGo_ProjectPlan_ver1.0.docx</w:t>
            </w:r>
          </w:p>
        </w:tc>
      </w:tr>
    </w:tbl>
    <w:p>
      <w:pPr>
        <w:spacing w:before="0" w:after="80"/>
        <w:jc w:val="left"/>
      </w:pPr>
    </w:p>
    <w:p>
      <w:pPr>
        <w:pStyle w:val="Heading1"/>
        <w:jc w:val="left"/>
      </w:pPr>
      <w:r>
        <w:rPr>
          <w:rFonts w:ascii="Times New Roman" w:hAnsi="Times New Roman"/>
          <w:color w:val="000000"/>
        </w:rPr>
        <w:t>REVISION HISTORY</w:t>
      </w:r>
    </w:p>
    <w:tbl>
      <w:tblPr>
        <w:tblStyle w:val="TableGrid"/>
        <w:tblW w:type="auto" w:w="0"/>
        <w:jc w:val="center"/>
        <w:tblLook w:firstColumn="1" w:firstRow="1" w:lastColumn="0" w:lastRow="0" w:noHBand="0" w:noVBand="1" w:val="04A0"/>
      </w:tblPr>
      <w:tblGrid>
        <w:gridCol w:w="2128"/>
        <w:gridCol w:w="2128"/>
        <w:gridCol w:w="2128"/>
        <w:gridCol w:w="2128"/>
      </w:tblGrid>
      <w:tr>
        <w:tc>
          <w:tcPr>
            <w:tcW w:type="dxa" w:w="1417"/>
            <w:shd w:val="clear" w:color="auto" w:fill="2F5496"/>
            <w:vAlign w:val="center"/>
          </w:tcPr>
          <w:p>
            <w:pPr>
              <w:jc w:val="center"/>
            </w:pPr>
            <w:r>
              <w:rPr>
                <w:rFonts w:ascii="Times New Roman" w:hAnsi="Times New Roman"/>
                <w:b/>
                <w:color w:val="FFFFFF"/>
                <w:sz w:val="20"/>
              </w:rPr>
              <w:t>Version</w:t>
            </w:r>
          </w:p>
        </w:tc>
        <w:tc>
          <w:tcPr>
            <w:tcW w:type="dxa" w:w="2268"/>
            <w:shd w:val="clear" w:color="auto" w:fill="2F5496"/>
            <w:vAlign w:val="center"/>
          </w:tcPr>
          <w:p>
            <w:pPr>
              <w:jc w:val="center"/>
            </w:pPr>
            <w:r>
              <w:rPr>
                <w:rFonts w:ascii="Times New Roman" w:hAnsi="Times New Roman"/>
                <w:b/>
                <w:color w:val="FFFFFF"/>
                <w:sz w:val="20"/>
              </w:rPr>
              <w:t>Date</w:t>
            </w:r>
          </w:p>
        </w:tc>
        <w:tc>
          <w:tcPr>
            <w:tcW w:type="dxa" w:w="3402"/>
            <w:shd w:val="clear" w:color="auto" w:fill="2F5496"/>
            <w:vAlign w:val="center"/>
          </w:tcPr>
          <w:p>
            <w:pPr>
              <w:jc w:val="center"/>
            </w:pPr>
            <w:r>
              <w:rPr>
                <w:rFonts w:ascii="Times New Roman" w:hAnsi="Times New Roman"/>
                <w:b/>
                <w:color w:val="FFFFFF"/>
                <w:sz w:val="20"/>
              </w:rPr>
              <w:t>Comments</w:t>
            </w:r>
          </w:p>
        </w:tc>
        <w:tc>
          <w:tcPr>
            <w:tcW w:type="dxa" w:w="2268"/>
            <w:shd w:val="clear" w:color="auto" w:fill="2F5496"/>
            <w:vAlign w:val="center"/>
          </w:tcPr>
          <w:p>
            <w:pPr>
              <w:jc w:val="center"/>
            </w:pPr>
            <w:r>
              <w:rPr>
                <w:rFonts w:ascii="Times New Roman" w:hAnsi="Times New Roman"/>
                <w:b/>
                <w:color w:val="FFFFFF"/>
                <w:sz w:val="20"/>
              </w:rPr>
              <w:t>Author</w:t>
            </w:r>
          </w:p>
        </w:tc>
      </w:tr>
      <w:tr>
        <w:tc>
          <w:tcPr>
            <w:tcW w:type="dxa" w:w="1417"/>
            <w:vAlign w:val="center"/>
          </w:tcPr>
          <w:p>
            <w:pPr>
              <w:jc w:val="left"/>
            </w:pPr>
            <w:r>
              <w:rPr>
                <w:rFonts w:ascii="Times New Roman" w:hAnsi="Times New Roman"/>
                <w:b w:val="0"/>
                <w:sz w:val="20"/>
              </w:rPr>
              <w:t>1.0</w:t>
            </w:r>
          </w:p>
        </w:tc>
        <w:tc>
          <w:tcPr>
            <w:tcW w:type="dxa" w:w="2268"/>
            <w:vAlign w:val="center"/>
          </w:tcPr>
          <w:p>
            <w:pPr>
              <w:jc w:val="left"/>
            </w:pPr>
            <w:r>
              <w:rPr>
                <w:rFonts w:ascii="Times New Roman" w:hAnsi="Times New Roman"/>
                <w:b w:val="0"/>
                <w:sz w:val="20"/>
              </w:rPr>
              <w:t>July 7th, 2026</w:t>
            </w:r>
          </w:p>
        </w:tc>
        <w:tc>
          <w:tcPr>
            <w:tcW w:type="dxa" w:w="3402"/>
            <w:vAlign w:val="center"/>
          </w:tcPr>
          <w:p>
            <w:pPr>
              <w:jc w:val="left"/>
            </w:pPr>
            <w:r>
              <w:rPr>
                <w:rFonts w:ascii="Times New Roman" w:hAnsi="Times New Roman"/>
                <w:b w:val="0"/>
                <w:sz w:val="20"/>
              </w:rPr>
              <w:t>Initial Release</w:t>
            </w:r>
          </w:p>
        </w:tc>
        <w:tc>
          <w:tcPr>
            <w:tcW w:type="dxa" w:w="2268"/>
            <w:vAlign w:val="center"/>
          </w:tcPr>
          <w:p>
            <w:pPr>
              <w:jc w:val="left"/>
            </w:pPr>
            <w:r>
              <w:rPr>
                <w:rFonts w:ascii="Times New Roman" w:hAnsi="Times New Roman"/>
                <w:b w:val="0"/>
                <w:sz w:val="20"/>
              </w:rPr>
              <w:t>Cao Đình Bảo</w:t>
            </w:r>
          </w:p>
        </w:tc>
      </w:tr>
    </w:tbl>
    <w:p>
      <w:pPr>
        <w:spacing w:before="0" w:after="80"/>
        <w:jc w:val="left"/>
      </w:pPr>
    </w:p>
    <w:p>
      <w:r>
        <w:br w:type="page"/>
      </w:r>
    </w:p>
    <w:p>
      <w:pPr>
        <w:pStyle w:val="Heading1"/>
        <w:jc w:val="left"/>
      </w:pPr>
      <w:r>
        <w:rPr>
          <w:rFonts w:ascii="Times New Roman" w:hAnsi="Times New Roman"/>
          <w:color w:val="000000"/>
        </w:rPr>
        <w:t>TABLE OF CONTENTS</w:t>
      </w:r>
    </w:p>
    <w:p>
      <w:pPr>
        <w:spacing w:after="40"/>
      </w:pPr>
      <w:r>
        <w:rPr>
          <w:rFonts w:ascii="Times New Roman" w:hAnsi="Times New Roman"/>
          <w:sz w:val="22"/>
        </w:rPr>
        <w:t>1. Introduction</w:t>
      </w:r>
    </w:p>
    <w:p>
      <w:pPr>
        <w:spacing w:after="40"/>
      </w:pPr>
      <w:r>
        <w:rPr>
          <w:rFonts w:ascii="Times New Roman" w:hAnsi="Times New Roman"/>
          <w:sz w:val="22"/>
        </w:rPr>
        <w:t xml:space="preserve">    1.1 Purpose</w:t>
      </w:r>
    </w:p>
    <w:p>
      <w:pPr>
        <w:spacing w:after="40"/>
      </w:pPr>
      <w:r>
        <w:rPr>
          <w:rFonts w:ascii="Times New Roman" w:hAnsi="Times New Roman"/>
          <w:sz w:val="22"/>
        </w:rPr>
        <w:t xml:space="preserve">    1.2 Project Overview</w:t>
      </w:r>
    </w:p>
    <w:p>
      <w:pPr>
        <w:spacing w:after="40"/>
      </w:pPr>
      <w:r>
        <w:rPr>
          <w:rFonts w:ascii="Times New Roman" w:hAnsi="Times New Roman"/>
          <w:sz w:val="22"/>
        </w:rPr>
        <w:t xml:space="preserve">    1.3 Project Deliverable</w:t>
      </w:r>
    </w:p>
    <w:p>
      <w:pPr>
        <w:spacing w:after="40"/>
      </w:pPr>
      <w:r>
        <w:rPr>
          <w:rFonts w:ascii="Times New Roman" w:hAnsi="Times New Roman"/>
          <w:sz w:val="22"/>
        </w:rPr>
        <w:t>2. Team Organization</w:t>
      </w:r>
    </w:p>
    <w:p>
      <w:pPr>
        <w:spacing w:after="40"/>
      </w:pPr>
      <w:r>
        <w:rPr>
          <w:rFonts w:ascii="Times New Roman" w:hAnsi="Times New Roman"/>
          <w:sz w:val="22"/>
        </w:rPr>
        <w:t xml:space="preserve">    2.1 Scrum Team Information</w:t>
      </w:r>
    </w:p>
    <w:p>
      <w:pPr>
        <w:spacing w:after="40"/>
      </w:pPr>
      <w:r>
        <w:rPr>
          <w:rFonts w:ascii="Times New Roman" w:hAnsi="Times New Roman"/>
          <w:sz w:val="22"/>
        </w:rPr>
        <w:t xml:space="preserve">    2.2 Role and Responsibility</w:t>
      </w:r>
    </w:p>
    <w:p>
      <w:pPr>
        <w:spacing w:after="40"/>
      </w:pPr>
      <w:r>
        <w:rPr>
          <w:rFonts w:ascii="Times New Roman" w:hAnsi="Times New Roman"/>
          <w:sz w:val="22"/>
        </w:rPr>
        <w:t xml:space="preserve">    2.3 Communication Methodology</w:t>
      </w:r>
    </w:p>
    <w:p>
      <w:pPr>
        <w:spacing w:after="40"/>
      </w:pPr>
      <w:r>
        <w:rPr>
          <w:rFonts w:ascii="Times New Roman" w:hAnsi="Times New Roman"/>
          <w:sz w:val="22"/>
        </w:rPr>
        <w:t xml:space="preserve">    2.4 Communication and Report</w:t>
      </w:r>
    </w:p>
    <w:p>
      <w:pPr>
        <w:spacing w:after="40"/>
      </w:pPr>
      <w:r>
        <w:rPr>
          <w:rFonts w:ascii="Times New Roman" w:hAnsi="Times New Roman"/>
          <w:sz w:val="22"/>
        </w:rPr>
        <w:t>3. Development Process</w:t>
      </w:r>
    </w:p>
    <w:p>
      <w:pPr>
        <w:spacing w:after="40"/>
      </w:pPr>
      <w:r>
        <w:rPr>
          <w:rFonts w:ascii="Times New Roman" w:hAnsi="Times New Roman"/>
          <w:sz w:val="22"/>
        </w:rPr>
        <w:t>4. Schedule and Cost</w:t>
      </w:r>
    </w:p>
    <w:p>
      <w:pPr>
        <w:spacing w:after="40"/>
      </w:pPr>
      <w:r>
        <w:rPr>
          <w:rFonts w:ascii="Times New Roman" w:hAnsi="Times New Roman"/>
          <w:sz w:val="22"/>
        </w:rPr>
        <w:t xml:space="preserve">    4.1 Detailed Schedule</w:t>
      </w:r>
    </w:p>
    <w:p>
      <w:pPr>
        <w:spacing w:after="40"/>
      </w:pPr>
      <w:r>
        <w:rPr>
          <w:rFonts w:ascii="Times New Roman" w:hAnsi="Times New Roman"/>
          <w:sz w:val="22"/>
        </w:rPr>
        <w:t xml:space="preserve">    4.2 Cost</w:t>
      </w:r>
    </w:p>
    <w:p>
      <w:pPr>
        <w:spacing w:after="40"/>
      </w:pPr>
      <w:r>
        <w:rPr>
          <w:rFonts w:ascii="Times New Roman" w:hAnsi="Times New Roman"/>
          <w:sz w:val="22"/>
        </w:rPr>
        <w:t>5. Project Risk</w:t>
      </w:r>
    </w:p>
    <w:p>
      <w:pPr>
        <w:spacing w:after="40"/>
      </w:pPr>
      <w:r>
        <w:rPr>
          <w:rFonts w:ascii="Times New Roman" w:hAnsi="Times New Roman"/>
          <w:sz w:val="22"/>
        </w:rPr>
        <w:t>6. Deliverables</w:t>
      </w:r>
    </w:p>
    <w:p>
      <w:pPr>
        <w:spacing w:before="0" w:after="80"/>
        <w:jc w:val="left"/>
      </w:pPr>
    </w:p>
    <w:p>
      <w:pPr>
        <w:pStyle w:val="Heading1"/>
        <w:jc w:val="left"/>
      </w:pPr>
      <w:r>
        <w:rPr>
          <w:rFonts w:ascii="Times New Roman" w:hAnsi="Times New Roman"/>
          <w:color w:val="000000"/>
        </w:rPr>
        <w:t>LIST OF TABLES</w:t>
      </w:r>
    </w:p>
    <w:p>
      <w:pPr>
        <w:spacing w:after="40"/>
      </w:pPr>
      <w:r>
        <w:rPr>
          <w:rFonts w:ascii="Times New Roman" w:hAnsi="Times New Roman"/>
          <w:sz w:val="22"/>
        </w:rPr>
        <w:t>Table 1. Scrum Team Organization</w:t>
      </w:r>
    </w:p>
    <w:p>
      <w:pPr>
        <w:spacing w:after="40"/>
      </w:pPr>
      <w:r>
        <w:rPr>
          <w:rFonts w:ascii="Times New Roman" w:hAnsi="Times New Roman"/>
          <w:sz w:val="22"/>
        </w:rPr>
        <w:t>Table 2. Role and Responsibilities</w:t>
      </w:r>
    </w:p>
    <w:p>
      <w:pPr>
        <w:spacing w:after="40"/>
      </w:pPr>
      <w:r>
        <w:rPr>
          <w:rFonts w:ascii="Times New Roman" w:hAnsi="Times New Roman"/>
          <w:sz w:val="22"/>
        </w:rPr>
        <w:t>Table 3. Communication Methodology</w:t>
      </w:r>
    </w:p>
    <w:p>
      <w:pPr>
        <w:spacing w:after="40"/>
      </w:pPr>
      <w:r>
        <w:rPr>
          <w:rFonts w:ascii="Times New Roman" w:hAnsi="Times New Roman"/>
          <w:sz w:val="22"/>
        </w:rPr>
        <w:t>Table 4. Communication and Report</w:t>
      </w:r>
    </w:p>
    <w:p>
      <w:pPr>
        <w:spacing w:after="40"/>
      </w:pPr>
      <w:r>
        <w:rPr>
          <w:rFonts w:ascii="Times New Roman" w:hAnsi="Times New Roman"/>
          <w:sz w:val="22"/>
        </w:rPr>
        <w:t>Table 5. Detailed Schedule</w:t>
      </w:r>
    </w:p>
    <w:p>
      <w:pPr>
        <w:spacing w:after="40"/>
      </w:pPr>
      <w:r>
        <w:rPr>
          <w:rFonts w:ascii="Times New Roman" w:hAnsi="Times New Roman"/>
          <w:sz w:val="22"/>
        </w:rPr>
        <w:t>Table 6. Cost person/hours</w:t>
      </w:r>
    </w:p>
    <w:p>
      <w:pPr>
        <w:spacing w:after="40"/>
      </w:pPr>
      <w:r>
        <w:rPr>
          <w:rFonts w:ascii="Times New Roman" w:hAnsi="Times New Roman"/>
          <w:sz w:val="22"/>
        </w:rPr>
        <w:t>Table 7. Total Cost Estimate (1)</w:t>
      </w:r>
    </w:p>
    <w:p>
      <w:pPr>
        <w:spacing w:after="40"/>
      </w:pPr>
      <w:r>
        <w:rPr>
          <w:rFonts w:ascii="Times New Roman" w:hAnsi="Times New Roman"/>
          <w:sz w:val="22"/>
        </w:rPr>
        <w:t>Table 8. Cost Estimation Parameters</w:t>
      </w:r>
    </w:p>
    <w:p>
      <w:pPr>
        <w:spacing w:after="40"/>
      </w:pPr>
      <w:r>
        <w:rPr>
          <w:rFonts w:ascii="Times New Roman" w:hAnsi="Times New Roman"/>
          <w:sz w:val="22"/>
        </w:rPr>
        <w:t>Table 9. Total Working Hours</w:t>
      </w:r>
    </w:p>
    <w:p>
      <w:pPr>
        <w:spacing w:after="40"/>
      </w:pPr>
      <w:r>
        <w:rPr>
          <w:rFonts w:ascii="Times New Roman" w:hAnsi="Times New Roman"/>
          <w:sz w:val="22"/>
        </w:rPr>
        <w:t>Table 10. Labor Cost Distribution</w:t>
      </w:r>
    </w:p>
    <w:p>
      <w:pPr>
        <w:spacing w:after="40"/>
      </w:pPr>
      <w:r>
        <w:rPr>
          <w:rFonts w:ascii="Times New Roman" w:hAnsi="Times New Roman"/>
          <w:sz w:val="22"/>
        </w:rPr>
        <w:t>Table 11. Other Project Costs</w:t>
      </w:r>
    </w:p>
    <w:p>
      <w:pPr>
        <w:spacing w:after="40"/>
      </w:pPr>
      <w:r>
        <w:rPr>
          <w:rFonts w:ascii="Times New Roman" w:hAnsi="Times New Roman"/>
          <w:sz w:val="22"/>
        </w:rPr>
        <w:t>Table 12. Total Estimated Cost Of The Project</w:t>
      </w:r>
    </w:p>
    <w:p>
      <w:pPr>
        <w:spacing w:after="40"/>
      </w:pPr>
      <w:r>
        <w:rPr>
          <w:rFonts w:ascii="Times New Roman" w:hAnsi="Times New Roman"/>
          <w:sz w:val="22"/>
        </w:rPr>
        <w:t>Table 13. Rating for likelihood and seriousness for each risk</w:t>
      </w:r>
    </w:p>
    <w:p>
      <w:pPr>
        <w:spacing w:after="40"/>
      </w:pPr>
      <w:r>
        <w:rPr>
          <w:rFonts w:ascii="Times New Roman" w:hAnsi="Times New Roman"/>
          <w:sz w:val="22"/>
        </w:rPr>
        <w:t>Table 14. Project Risk</w:t>
      </w:r>
    </w:p>
    <w:p>
      <w:pPr>
        <w:spacing w:after="40"/>
      </w:pPr>
      <w:r>
        <w:rPr>
          <w:rFonts w:ascii="Times New Roman" w:hAnsi="Times New Roman"/>
          <w:sz w:val="22"/>
        </w:rPr>
        <w:t>Table 15. Deliverables</w:t>
      </w:r>
    </w:p>
    <w:p>
      <w:r>
        <w:br w:type="page"/>
      </w:r>
    </w:p>
    <w:p>
      <w:pPr>
        <w:pStyle w:val="Heading1"/>
        <w:jc w:val="left"/>
      </w:pPr>
      <w:r>
        <w:rPr>
          <w:rFonts w:ascii="Times New Roman" w:hAnsi="Times New Roman"/>
          <w:color w:val="000000"/>
        </w:rPr>
        <w:t>1. Introduction</w:t>
      </w:r>
    </w:p>
    <w:p>
      <w:pPr>
        <w:pStyle w:val="Heading2"/>
        <w:jc w:val="left"/>
      </w:pPr>
      <w:r>
        <w:rPr>
          <w:rFonts w:ascii="Times New Roman" w:hAnsi="Times New Roman"/>
          <w:color w:val="000000"/>
        </w:rPr>
        <w:t>1.1 Purpose</w:t>
      </w:r>
    </w:p>
    <w:p>
      <w:pPr>
        <w:spacing w:before="0" w:after="80"/>
        <w:jc w:val="left"/>
      </w:pPr>
      <w:r>
        <w:rPr>
          <w:rFonts w:ascii="Times New Roman" w:hAnsi="Times New Roman"/>
          <w:b w:val="0"/>
          <w:i w:val="0"/>
          <w:sz w:val="22"/>
        </w:rPr>
        <w:t>This document provides a summary of the project objectives, scope, and work assignments. It outlines key milestones, required resources, an overall schedule, and a budget plan. The Project Plan is developed based on the approved proposal of FoodieGo – Online Food Ordering System to ensure that the system is implemented on schedule, meets stakeholder requirements, and aligns with the planned deliverables.</w:t>
      </w:r>
    </w:p>
    <w:p>
      <w:pPr>
        <w:pStyle w:val="Heading2"/>
        <w:jc w:val="left"/>
      </w:pPr>
      <w:r>
        <w:rPr>
          <w:rFonts w:ascii="Times New Roman" w:hAnsi="Times New Roman"/>
          <w:color w:val="000000"/>
        </w:rPr>
        <w:t>1.2 Project Overview</w:t>
      </w:r>
    </w:p>
    <w:p>
      <w:pPr>
        <w:spacing w:before="0" w:after="80"/>
        <w:jc w:val="left"/>
      </w:pPr>
      <w:r>
        <w:rPr>
          <w:rFonts w:ascii="Times New Roman" w:hAnsi="Times New Roman"/>
          <w:b w:val="0"/>
          <w:i w:val="0"/>
          <w:sz w:val="22"/>
        </w:rPr>
        <w:t>FoodieGo is an online food ordering platform that enables customers to browse restaurants, place orders, track deliveries, and review restaurants. Restaurant owners can manage restaurants, menus, and orders. Administrators monitor users, restaurants, and system statistics. The project follows Agile Scrum methodology with Lean principles to reduce waste and shorten Lead Time.</w:t>
      </w:r>
    </w:p>
    <w:p>
      <w:pPr>
        <w:pStyle w:val="Heading2"/>
        <w:jc w:val="left"/>
      </w:pPr>
      <w:r>
        <w:rPr>
          <w:rFonts w:ascii="Times New Roman" w:hAnsi="Times New Roman"/>
          <w:color w:val="000000"/>
        </w:rPr>
        <w:t>1.3 Project Deliverable</w:t>
      </w:r>
    </w:p>
    <w:p>
      <w:pPr>
        <w:spacing w:before="0" w:after="80"/>
        <w:jc w:val="left"/>
      </w:pPr>
      <w:r>
        <w:rPr>
          <w:rFonts w:ascii="Times New Roman" w:hAnsi="Times New Roman"/>
          <w:b w:val="0"/>
          <w:i w:val="0"/>
          <w:sz w:val="22"/>
        </w:rPr>
        <w:t>The project will develop a web-based food ordering system designed for three types of users: customers, restaurant owners, and administrators. The system will support core functions such as user authentication, restaurant browsing, menu management, order placement, real-time delivery fee calculation (via FastAPI microservice), and order tracking. Quality assurance will be maintained through CI/CD pipelines (GitHub Actions), automated testing (Jest), and code quality analysis (SonarQube).</w:t>
      </w:r>
    </w:p>
    <w:p>
      <w:r>
        <w:br w:type="page"/>
      </w:r>
    </w:p>
    <w:p>
      <w:pPr>
        <w:pStyle w:val="Heading1"/>
        <w:jc w:val="left"/>
      </w:pPr>
      <w:r>
        <w:rPr>
          <w:rFonts w:ascii="Times New Roman" w:hAnsi="Times New Roman"/>
          <w:color w:val="000000"/>
        </w:rPr>
        <w:t>2. Team Organization</w:t>
      </w:r>
    </w:p>
    <w:p>
      <w:pPr>
        <w:pStyle w:val="Heading2"/>
        <w:jc w:val="left"/>
      </w:pPr>
      <w:r>
        <w:rPr>
          <w:rFonts w:ascii="Times New Roman" w:hAnsi="Times New Roman"/>
          <w:color w:val="000000"/>
        </w:rPr>
        <w:t>2.1 Scrum Team Information</w:t>
      </w:r>
    </w:p>
    <w:p>
      <w:pPr>
        <w:spacing w:before="0" w:after="80"/>
        <w:jc w:val="center"/>
      </w:pPr>
      <w:r>
        <w:rPr>
          <w:rFonts w:ascii="Times New Roman" w:hAnsi="Times New Roman"/>
          <w:b/>
          <w:i w:val="0"/>
          <w:sz w:val="20"/>
        </w:rPr>
        <w:t>Table 1. Scrum Team Organization</w:t>
      </w:r>
    </w:p>
    <w:tbl>
      <w:tblPr>
        <w:tblStyle w:val="TableGrid"/>
        <w:tblW w:type="auto" w:w="0"/>
        <w:jc w:val="center"/>
        <w:tblLook w:firstColumn="1" w:firstRow="1" w:lastColumn="0" w:lastRow="0" w:noHBand="0" w:noVBand="1" w:val="04A0"/>
      </w:tblPr>
      <w:tblGrid>
        <w:gridCol w:w="2837"/>
        <w:gridCol w:w="2837"/>
        <w:gridCol w:w="2837"/>
      </w:tblGrid>
      <w:tr>
        <w:tc>
          <w:tcPr>
            <w:tcW w:type="dxa" w:w="2835"/>
            <w:shd w:val="clear" w:color="auto" w:fill="2F5496"/>
            <w:vAlign w:val="center"/>
          </w:tcPr>
          <w:p>
            <w:pPr>
              <w:jc w:val="center"/>
            </w:pPr>
            <w:r>
              <w:rPr>
                <w:rFonts w:ascii="Times New Roman" w:hAnsi="Times New Roman"/>
                <w:b/>
                <w:color w:val="FFFFFF"/>
                <w:sz w:val="20"/>
              </w:rPr>
              <w:t>Full Name</w:t>
            </w:r>
          </w:p>
        </w:tc>
        <w:tc>
          <w:tcPr>
            <w:tcW w:type="dxa" w:w="3969"/>
            <w:shd w:val="clear" w:color="auto" w:fill="2F5496"/>
            <w:vAlign w:val="center"/>
          </w:tcPr>
          <w:p>
            <w:pPr>
              <w:jc w:val="center"/>
            </w:pPr>
            <w:r>
              <w:rPr>
                <w:rFonts w:ascii="Times New Roman" w:hAnsi="Times New Roman"/>
                <w:b/>
                <w:color w:val="FFFFFF"/>
                <w:sz w:val="20"/>
              </w:rPr>
              <w:t>Email</w:t>
            </w:r>
          </w:p>
        </w:tc>
        <w:tc>
          <w:tcPr>
            <w:tcW w:type="dxa" w:w="2268"/>
            <w:shd w:val="clear" w:color="auto" w:fill="2F5496"/>
            <w:vAlign w:val="center"/>
          </w:tcPr>
          <w:p>
            <w:pPr>
              <w:jc w:val="center"/>
            </w:pPr>
            <w:r>
              <w:rPr>
                <w:rFonts w:ascii="Times New Roman" w:hAnsi="Times New Roman"/>
                <w:b/>
                <w:color w:val="FFFFFF"/>
                <w:sz w:val="20"/>
              </w:rPr>
              <w:t>Position</w:t>
            </w:r>
          </w:p>
        </w:tc>
      </w:tr>
      <w:tr>
        <w:tc>
          <w:tcPr>
            <w:tcW w:type="dxa" w:w="2835"/>
            <w:vAlign w:val="center"/>
          </w:tcPr>
          <w:p>
            <w:pPr>
              <w:jc w:val="left"/>
            </w:pPr>
            <w:r>
              <w:rPr>
                <w:rFonts w:ascii="Times New Roman" w:hAnsi="Times New Roman"/>
                <w:b w:val="0"/>
                <w:sz w:val="20"/>
              </w:rPr>
              <w:t>__________________</w:t>
            </w:r>
          </w:p>
        </w:tc>
        <w:tc>
          <w:tcPr>
            <w:tcW w:type="dxa" w:w="3969"/>
            <w:vAlign w:val="center"/>
          </w:tcPr>
          <w:p>
            <w:pPr>
              <w:jc w:val="left"/>
            </w:pPr>
            <w:r>
              <w:rPr>
                <w:rFonts w:ascii="Times New Roman" w:hAnsi="Times New Roman"/>
                <w:b w:val="0"/>
                <w:sz w:val="20"/>
              </w:rPr>
              <w:t>__________________</w:t>
            </w:r>
          </w:p>
        </w:tc>
        <w:tc>
          <w:tcPr>
            <w:tcW w:type="dxa" w:w="2268"/>
            <w:vAlign w:val="center"/>
          </w:tcPr>
          <w:p>
            <w:pPr>
              <w:jc w:val="left"/>
            </w:pPr>
            <w:r>
              <w:rPr>
                <w:rFonts w:ascii="Times New Roman" w:hAnsi="Times New Roman"/>
                <w:b w:val="0"/>
                <w:sz w:val="20"/>
              </w:rPr>
              <w:t>Mentor</w:t>
            </w:r>
          </w:p>
        </w:tc>
      </w:tr>
      <w:tr>
        <w:tc>
          <w:tcPr>
            <w:tcW w:type="dxa" w:w="2835"/>
            <w:vAlign w:val="center"/>
          </w:tcPr>
          <w:p>
            <w:pPr>
              <w:jc w:val="left"/>
            </w:pPr>
            <w:r>
              <w:rPr>
                <w:rFonts w:ascii="Times New Roman" w:hAnsi="Times New Roman"/>
                <w:b w:val="0"/>
                <w:sz w:val="20"/>
              </w:rPr>
              <w:t>Cao Đình Bảo</w:t>
            </w:r>
          </w:p>
        </w:tc>
        <w:tc>
          <w:tcPr>
            <w:tcW w:type="dxa" w:w="3969"/>
            <w:vAlign w:val="center"/>
          </w:tcPr>
          <w:p>
            <w:pPr>
              <w:jc w:val="left"/>
            </w:pPr>
            <w:r>
              <w:rPr>
                <w:rFonts w:ascii="Times New Roman" w:hAnsi="Times New Roman"/>
                <w:b w:val="0"/>
                <w:sz w:val="20"/>
              </w:rPr>
              <w:t>caodinhbao@dtu.edu.vn</w:t>
            </w:r>
          </w:p>
        </w:tc>
        <w:tc>
          <w:tcPr>
            <w:tcW w:type="dxa" w:w="2268"/>
            <w:vAlign w:val="center"/>
          </w:tcPr>
          <w:p>
            <w:pPr>
              <w:jc w:val="left"/>
            </w:pPr>
            <w:r>
              <w:rPr>
                <w:rFonts w:ascii="Times New Roman" w:hAnsi="Times New Roman"/>
                <w:b w:val="0"/>
                <w:sz w:val="20"/>
              </w:rPr>
              <w:t>Scrum Master</w:t>
            </w:r>
          </w:p>
        </w:tc>
      </w:tr>
      <w:tr>
        <w:tc>
          <w:tcPr>
            <w:tcW w:type="dxa" w:w="2835"/>
            <w:vAlign w:val="center"/>
          </w:tcPr>
          <w:p>
            <w:pPr>
              <w:jc w:val="left"/>
            </w:pPr>
            <w:r>
              <w:rPr>
                <w:rFonts w:ascii="Times New Roman" w:hAnsi="Times New Roman"/>
                <w:b w:val="0"/>
                <w:sz w:val="20"/>
              </w:rPr>
              <w:t>Võ Duy Hoàng</w:t>
            </w:r>
          </w:p>
        </w:tc>
        <w:tc>
          <w:tcPr>
            <w:tcW w:type="dxa" w:w="3969"/>
            <w:vAlign w:val="center"/>
          </w:tcPr>
          <w:p>
            <w:pPr>
              <w:jc w:val="left"/>
            </w:pPr>
            <w:r>
              <w:rPr>
                <w:rFonts w:ascii="Times New Roman" w:hAnsi="Times New Roman"/>
                <w:b w:val="0"/>
                <w:sz w:val="20"/>
              </w:rPr>
              <w:t>voduyhoan@dtu.edu.vn</w:t>
            </w:r>
          </w:p>
        </w:tc>
        <w:tc>
          <w:tcPr>
            <w:tcW w:type="dxa" w:w="2268"/>
            <w:vAlign w:val="center"/>
          </w:tcPr>
          <w:p>
            <w:pPr>
              <w:jc w:val="left"/>
            </w:pPr>
            <w:r>
              <w:rPr>
                <w:rFonts w:ascii="Times New Roman" w:hAnsi="Times New Roman"/>
                <w:b w:val="0"/>
                <w:sz w:val="20"/>
              </w:rPr>
              <w:t>Team Member</w:t>
            </w:r>
          </w:p>
        </w:tc>
      </w:tr>
      <w:tr>
        <w:tc>
          <w:tcPr>
            <w:tcW w:type="dxa" w:w="2835"/>
            <w:vAlign w:val="center"/>
          </w:tcPr>
          <w:p>
            <w:pPr>
              <w:jc w:val="left"/>
            </w:pPr>
            <w:r>
              <w:rPr>
                <w:rFonts w:ascii="Times New Roman" w:hAnsi="Times New Roman"/>
                <w:b w:val="0"/>
                <w:sz w:val="20"/>
              </w:rPr>
              <w:t>Phạm Hải Thiên</w:t>
            </w:r>
          </w:p>
        </w:tc>
        <w:tc>
          <w:tcPr>
            <w:tcW w:type="dxa" w:w="3969"/>
            <w:vAlign w:val="center"/>
          </w:tcPr>
          <w:p>
            <w:pPr>
              <w:jc w:val="left"/>
            </w:pPr>
            <w:r>
              <w:rPr>
                <w:rFonts w:ascii="Times New Roman" w:hAnsi="Times New Roman"/>
                <w:b w:val="0"/>
                <w:sz w:val="20"/>
              </w:rPr>
              <w:t>phamhaithien@dtu.edu.vn</w:t>
            </w:r>
          </w:p>
        </w:tc>
        <w:tc>
          <w:tcPr>
            <w:tcW w:type="dxa" w:w="2268"/>
            <w:vAlign w:val="center"/>
          </w:tcPr>
          <w:p>
            <w:pPr>
              <w:jc w:val="left"/>
            </w:pPr>
            <w:r>
              <w:rPr>
                <w:rFonts w:ascii="Times New Roman" w:hAnsi="Times New Roman"/>
                <w:b w:val="0"/>
                <w:sz w:val="20"/>
              </w:rPr>
              <w:t>Team Member</w:t>
            </w:r>
          </w:p>
        </w:tc>
      </w:tr>
    </w:tbl>
    <w:p>
      <w:pPr>
        <w:spacing w:before="0" w:after="80"/>
        <w:jc w:val="left"/>
      </w:pPr>
    </w:p>
    <w:p>
      <w:pPr>
        <w:pStyle w:val="Heading2"/>
        <w:jc w:val="left"/>
      </w:pPr>
      <w:r>
        <w:rPr>
          <w:rFonts w:ascii="Times New Roman" w:hAnsi="Times New Roman"/>
          <w:color w:val="000000"/>
        </w:rPr>
        <w:t>2.2 Role and Responsibility</w:t>
      </w:r>
    </w:p>
    <w:p>
      <w:pPr>
        <w:spacing w:before="0" w:after="80"/>
        <w:jc w:val="center"/>
      </w:pPr>
      <w:r>
        <w:rPr>
          <w:rFonts w:ascii="Times New Roman" w:hAnsi="Times New Roman"/>
          <w:b/>
          <w:i w:val="0"/>
          <w:sz w:val="20"/>
        </w:rPr>
        <w:t>Table 2. Role and Responsibilities</w:t>
      </w:r>
    </w:p>
    <w:tbl>
      <w:tblPr>
        <w:tblStyle w:val="TableGrid"/>
        <w:tblW w:type="auto" w:w="0"/>
        <w:jc w:val="center"/>
        <w:tblLook w:firstColumn="1" w:firstRow="1" w:lastColumn="0" w:lastRow="0" w:noHBand="0" w:noVBand="1" w:val="04A0"/>
      </w:tblPr>
      <w:tblGrid>
        <w:gridCol w:w="2837"/>
        <w:gridCol w:w="2837"/>
        <w:gridCol w:w="2837"/>
      </w:tblGrid>
      <w:tr>
        <w:tc>
          <w:tcPr>
            <w:tcW w:type="dxa" w:w="1984"/>
            <w:shd w:val="clear" w:color="auto" w:fill="2F5496"/>
            <w:vAlign w:val="center"/>
          </w:tcPr>
          <w:p>
            <w:pPr>
              <w:jc w:val="center"/>
            </w:pPr>
            <w:r>
              <w:rPr>
                <w:rFonts w:ascii="Times New Roman" w:hAnsi="Times New Roman"/>
                <w:b/>
                <w:color w:val="FFFFFF"/>
                <w:sz w:val="20"/>
              </w:rPr>
              <w:t>Role</w:t>
            </w:r>
          </w:p>
        </w:tc>
        <w:tc>
          <w:tcPr>
            <w:tcW w:type="dxa" w:w="5102"/>
            <w:shd w:val="clear" w:color="auto" w:fill="2F5496"/>
            <w:vAlign w:val="center"/>
          </w:tcPr>
          <w:p>
            <w:pPr>
              <w:jc w:val="center"/>
            </w:pPr>
            <w:r>
              <w:rPr>
                <w:rFonts w:ascii="Times New Roman" w:hAnsi="Times New Roman"/>
                <w:b/>
                <w:color w:val="FFFFFF"/>
                <w:sz w:val="20"/>
              </w:rPr>
              <w:t>Responsibility</w:t>
            </w:r>
          </w:p>
        </w:tc>
        <w:tc>
          <w:tcPr>
            <w:tcW w:type="dxa" w:w="1984"/>
            <w:shd w:val="clear" w:color="auto" w:fill="2F5496"/>
            <w:vAlign w:val="center"/>
          </w:tcPr>
          <w:p>
            <w:pPr>
              <w:jc w:val="center"/>
            </w:pPr>
            <w:r>
              <w:rPr>
                <w:rFonts w:ascii="Times New Roman" w:hAnsi="Times New Roman"/>
                <w:b/>
                <w:color w:val="FFFFFF"/>
                <w:sz w:val="20"/>
              </w:rPr>
              <w:t>Name/Title</w:t>
            </w:r>
          </w:p>
        </w:tc>
      </w:tr>
      <w:tr>
        <w:tc>
          <w:tcPr>
            <w:tcW w:type="dxa" w:w="1984"/>
            <w:vAlign w:val="center"/>
          </w:tcPr>
          <w:p>
            <w:pPr>
              <w:jc w:val="left"/>
            </w:pPr>
            <w:r>
              <w:rPr>
                <w:rFonts w:ascii="Times New Roman" w:hAnsi="Times New Roman"/>
                <w:b w:val="0"/>
                <w:sz w:val="20"/>
              </w:rPr>
              <w:t>Scrum Master</w:t>
            </w:r>
          </w:p>
        </w:tc>
        <w:tc>
          <w:tcPr>
            <w:tcW w:type="dxa" w:w="5102"/>
            <w:vAlign w:val="center"/>
          </w:tcPr>
          <w:p>
            <w:pPr>
              <w:jc w:val="left"/>
            </w:pPr>
            <w:r>
              <w:rPr>
                <w:rFonts w:ascii="Times New Roman" w:hAnsi="Times New Roman"/>
                <w:b w:val="0"/>
                <w:sz w:val="20"/>
              </w:rPr>
              <w:t>Organize Scrum events (Planning, Daily, Review, Retro). Ensure team compliance with Scrum. Remove impediments, support coordination.</w:t>
            </w:r>
          </w:p>
        </w:tc>
        <w:tc>
          <w:tcPr>
            <w:tcW w:type="dxa" w:w="1984"/>
            <w:vAlign w:val="center"/>
          </w:tcPr>
          <w:p>
            <w:pPr>
              <w:jc w:val="left"/>
            </w:pPr>
            <w:r>
              <w:rPr>
                <w:rFonts w:ascii="Times New Roman" w:hAnsi="Times New Roman"/>
                <w:b w:val="0"/>
                <w:sz w:val="20"/>
              </w:rPr>
              <w:t>Cao Đình Bảo</w:t>
            </w:r>
          </w:p>
        </w:tc>
      </w:tr>
      <w:tr>
        <w:tc>
          <w:tcPr>
            <w:tcW w:type="dxa" w:w="1984"/>
            <w:vAlign w:val="center"/>
          </w:tcPr>
          <w:p>
            <w:pPr>
              <w:jc w:val="left"/>
            </w:pPr>
            <w:r>
              <w:rPr>
                <w:rFonts w:ascii="Times New Roman" w:hAnsi="Times New Roman"/>
                <w:b w:val="0"/>
                <w:sz w:val="20"/>
              </w:rPr>
              <w:t>Secretary</w:t>
            </w:r>
          </w:p>
        </w:tc>
        <w:tc>
          <w:tcPr>
            <w:tcW w:type="dxa" w:w="5102"/>
            <w:vAlign w:val="center"/>
          </w:tcPr>
          <w:p>
            <w:pPr>
              <w:jc w:val="left"/>
            </w:pPr>
            <w:r>
              <w:rPr>
                <w:rFonts w:ascii="Times New Roman" w:hAnsi="Times New Roman"/>
                <w:b w:val="0"/>
                <w:sz w:val="20"/>
              </w:rPr>
              <w:t>Record meeting minutes. Archive documents (Proposal, Project Plan, Report). Track meeting schedules and deadlines.</w:t>
            </w:r>
          </w:p>
        </w:tc>
        <w:tc>
          <w:tcPr>
            <w:tcW w:type="dxa" w:w="1984"/>
            <w:vAlign w:val="center"/>
          </w:tcPr>
          <w:p>
            <w:pPr>
              <w:jc w:val="left"/>
            </w:pPr>
            <w:r>
              <w:rPr>
                <w:rFonts w:ascii="Times New Roman" w:hAnsi="Times New Roman"/>
                <w:b w:val="0"/>
                <w:sz w:val="20"/>
              </w:rPr>
              <w:t>Cao Đình Bảo</w:t>
            </w:r>
          </w:p>
        </w:tc>
      </w:tr>
      <w:tr>
        <w:tc>
          <w:tcPr>
            <w:tcW w:type="dxa" w:w="1984"/>
            <w:vAlign w:val="center"/>
          </w:tcPr>
          <w:p>
            <w:pPr>
              <w:jc w:val="left"/>
            </w:pPr>
            <w:r>
              <w:rPr>
                <w:rFonts w:ascii="Times New Roman" w:hAnsi="Times New Roman"/>
                <w:b w:val="0"/>
                <w:sz w:val="20"/>
              </w:rPr>
              <w:t>Reviewer</w:t>
            </w:r>
          </w:p>
        </w:tc>
        <w:tc>
          <w:tcPr>
            <w:tcW w:type="dxa" w:w="5102"/>
            <w:vAlign w:val="center"/>
          </w:tcPr>
          <w:p>
            <w:pPr>
              <w:jc w:val="left"/>
            </w:pPr>
            <w:r>
              <w:rPr>
                <w:rFonts w:ascii="Times New Roman" w:hAnsi="Times New Roman"/>
                <w:b w:val="0"/>
                <w:sz w:val="20"/>
              </w:rPr>
              <w:t>Participate in product evaluation in Sprint Review. Provide feedback from user perspective. Ensure features meet needs.</w:t>
            </w:r>
          </w:p>
        </w:tc>
        <w:tc>
          <w:tcPr>
            <w:tcW w:type="dxa" w:w="1984"/>
            <w:vAlign w:val="center"/>
          </w:tcPr>
          <w:p>
            <w:pPr>
              <w:jc w:val="left"/>
            </w:pPr>
            <w:r>
              <w:rPr>
                <w:rFonts w:ascii="Times New Roman" w:hAnsi="Times New Roman"/>
                <w:b w:val="0"/>
                <w:sz w:val="20"/>
              </w:rPr>
              <w:t>All Members</w:t>
            </w:r>
          </w:p>
        </w:tc>
      </w:tr>
      <w:tr>
        <w:tc>
          <w:tcPr>
            <w:tcW w:type="dxa" w:w="1984"/>
            <w:vAlign w:val="center"/>
          </w:tcPr>
          <w:p>
            <w:pPr>
              <w:jc w:val="left"/>
            </w:pPr>
            <w:r>
              <w:rPr>
                <w:rFonts w:ascii="Times New Roman" w:hAnsi="Times New Roman"/>
                <w:b w:val="0"/>
                <w:sz w:val="20"/>
              </w:rPr>
              <w:t>Developer</w:t>
            </w:r>
          </w:p>
        </w:tc>
        <w:tc>
          <w:tcPr>
            <w:tcW w:type="dxa" w:w="5102"/>
            <w:vAlign w:val="center"/>
          </w:tcPr>
          <w:p>
            <w:pPr>
              <w:jc w:val="left"/>
            </w:pPr>
            <w:r>
              <w:rPr>
                <w:rFonts w:ascii="Times New Roman" w:hAnsi="Times New Roman"/>
                <w:b w:val="0"/>
                <w:sz w:val="20"/>
              </w:rPr>
              <w:t>Design and program frontend interface. Build API and database (Backend). Integrate microservices.</w:t>
            </w:r>
          </w:p>
        </w:tc>
        <w:tc>
          <w:tcPr>
            <w:tcW w:type="dxa" w:w="1984"/>
            <w:vAlign w:val="center"/>
          </w:tcPr>
          <w:p>
            <w:pPr>
              <w:jc w:val="left"/>
            </w:pPr>
            <w:r>
              <w:rPr>
                <w:rFonts w:ascii="Times New Roman" w:hAnsi="Times New Roman"/>
                <w:b w:val="0"/>
                <w:sz w:val="20"/>
              </w:rPr>
              <w:t>All Members</w:t>
            </w:r>
          </w:p>
        </w:tc>
      </w:tr>
      <w:tr>
        <w:tc>
          <w:tcPr>
            <w:tcW w:type="dxa" w:w="1984"/>
            <w:vAlign w:val="center"/>
          </w:tcPr>
          <w:p>
            <w:pPr>
              <w:jc w:val="left"/>
            </w:pPr>
            <w:r>
              <w:rPr>
                <w:rFonts w:ascii="Times New Roman" w:hAnsi="Times New Roman"/>
                <w:b w:val="0"/>
                <w:sz w:val="20"/>
              </w:rPr>
              <w:t>Analyzer</w:t>
            </w:r>
          </w:p>
        </w:tc>
        <w:tc>
          <w:tcPr>
            <w:tcW w:type="dxa" w:w="5102"/>
            <w:vAlign w:val="center"/>
          </w:tcPr>
          <w:p>
            <w:pPr>
              <w:jc w:val="left"/>
            </w:pPr>
            <w:r>
              <w:rPr>
                <w:rFonts w:ascii="Times New Roman" w:hAnsi="Times New Roman"/>
                <w:b w:val="0"/>
                <w:sz w:val="20"/>
              </w:rPr>
              <w:t>Analyze user requirements. Identify use cases, user stories. Support Scrum Master in writing backlog.</w:t>
            </w:r>
          </w:p>
        </w:tc>
        <w:tc>
          <w:tcPr>
            <w:tcW w:type="dxa" w:w="1984"/>
            <w:vAlign w:val="center"/>
          </w:tcPr>
          <w:p>
            <w:pPr>
              <w:jc w:val="left"/>
            </w:pPr>
            <w:r>
              <w:rPr>
                <w:rFonts w:ascii="Times New Roman" w:hAnsi="Times New Roman"/>
                <w:b w:val="0"/>
                <w:sz w:val="20"/>
              </w:rPr>
              <w:t>All Members</w:t>
            </w:r>
          </w:p>
        </w:tc>
      </w:tr>
      <w:tr>
        <w:tc>
          <w:tcPr>
            <w:tcW w:type="dxa" w:w="1984"/>
            <w:vAlign w:val="center"/>
          </w:tcPr>
          <w:p>
            <w:pPr>
              <w:jc w:val="left"/>
            </w:pPr>
            <w:r>
              <w:rPr>
                <w:rFonts w:ascii="Times New Roman" w:hAnsi="Times New Roman"/>
                <w:b w:val="0"/>
                <w:sz w:val="20"/>
              </w:rPr>
              <w:t>Tester</w:t>
            </w:r>
          </w:p>
        </w:tc>
        <w:tc>
          <w:tcPr>
            <w:tcW w:type="dxa" w:w="5102"/>
            <w:vAlign w:val="center"/>
          </w:tcPr>
          <w:p>
            <w:pPr>
              <w:jc w:val="left"/>
            </w:pPr>
            <w:r>
              <w:rPr>
                <w:rFonts w:ascii="Times New Roman" w:hAnsi="Times New Roman"/>
                <w:b w:val="0"/>
                <w:sz w:val="20"/>
              </w:rPr>
              <w:t>Write Test Plan and Test Case. Test software (unit test, integration test). Record and report bugs.</w:t>
            </w:r>
          </w:p>
        </w:tc>
        <w:tc>
          <w:tcPr>
            <w:tcW w:type="dxa" w:w="1984"/>
            <w:vAlign w:val="center"/>
          </w:tcPr>
          <w:p>
            <w:pPr>
              <w:jc w:val="left"/>
            </w:pPr>
            <w:r>
              <w:rPr>
                <w:rFonts w:ascii="Times New Roman" w:hAnsi="Times New Roman"/>
                <w:b w:val="0"/>
                <w:sz w:val="20"/>
              </w:rPr>
              <w:t>All Members</w:t>
            </w:r>
          </w:p>
        </w:tc>
      </w:tr>
      <w:tr>
        <w:tc>
          <w:tcPr>
            <w:tcW w:type="dxa" w:w="1984"/>
            <w:vAlign w:val="center"/>
          </w:tcPr>
          <w:p>
            <w:pPr>
              <w:jc w:val="left"/>
            </w:pPr>
            <w:r>
              <w:rPr>
                <w:rFonts w:ascii="Times New Roman" w:hAnsi="Times New Roman"/>
                <w:b w:val="0"/>
                <w:sz w:val="20"/>
              </w:rPr>
              <w:t>Mentor</w:t>
            </w:r>
          </w:p>
        </w:tc>
        <w:tc>
          <w:tcPr>
            <w:tcW w:type="dxa" w:w="5102"/>
            <w:vAlign w:val="center"/>
          </w:tcPr>
          <w:p>
            <w:pPr>
              <w:jc w:val="left"/>
            </w:pPr>
            <w:r>
              <w:rPr>
                <w:rFonts w:ascii="Times New Roman" w:hAnsi="Times New Roman"/>
                <w:b w:val="0"/>
                <w:sz w:val="20"/>
              </w:rPr>
              <w:t>Project direction and monitoring. Provide professional advice. Support in solving technical difficulties.</w:t>
            </w:r>
          </w:p>
        </w:tc>
        <w:tc>
          <w:tcPr>
            <w:tcW w:type="dxa" w:w="1984"/>
            <w:vAlign w:val="center"/>
          </w:tcPr>
          <w:p>
            <w:pPr>
              <w:jc w:val="left"/>
            </w:pPr>
            <w:r>
              <w:rPr>
                <w:rFonts w:ascii="Times New Roman" w:hAnsi="Times New Roman"/>
                <w:b w:val="0"/>
                <w:sz w:val="20"/>
              </w:rPr>
              <w:t>Project Mentor</w:t>
            </w:r>
          </w:p>
        </w:tc>
      </w:tr>
    </w:tbl>
    <w:p>
      <w:pPr>
        <w:spacing w:before="0" w:after="80"/>
        <w:jc w:val="left"/>
      </w:pPr>
    </w:p>
    <w:p>
      <w:pPr>
        <w:pStyle w:val="Heading2"/>
        <w:jc w:val="left"/>
      </w:pPr>
      <w:r>
        <w:rPr>
          <w:rFonts w:ascii="Times New Roman" w:hAnsi="Times New Roman"/>
          <w:color w:val="000000"/>
        </w:rPr>
        <w:t>2.3 Communication Methodology</w:t>
      </w:r>
    </w:p>
    <w:p>
      <w:pPr>
        <w:spacing w:before="0" w:after="80"/>
        <w:jc w:val="center"/>
      </w:pPr>
      <w:r>
        <w:rPr>
          <w:rFonts w:ascii="Times New Roman" w:hAnsi="Times New Roman"/>
          <w:b/>
          <w:i w:val="0"/>
          <w:sz w:val="20"/>
        </w:rPr>
        <w:t>Table 3. Communication Methodology</w:t>
      </w:r>
    </w:p>
    <w:tbl>
      <w:tblPr>
        <w:tblStyle w:val="TableGrid"/>
        <w:tblW w:type="auto" w:w="0"/>
        <w:jc w:val="center"/>
        <w:tblLook w:firstColumn="1" w:firstRow="1" w:lastColumn="0" w:lastRow="0" w:noHBand="0" w:noVBand="1" w:val="04A0"/>
      </w:tblPr>
      <w:tblGrid>
        <w:gridCol w:w="2128"/>
        <w:gridCol w:w="2128"/>
        <w:gridCol w:w="2128"/>
        <w:gridCol w:w="2128"/>
      </w:tblGrid>
      <w:tr>
        <w:tc>
          <w:tcPr>
            <w:tcW w:type="dxa" w:w="2551"/>
            <w:shd w:val="clear" w:color="auto" w:fill="2F5496"/>
            <w:vAlign w:val="center"/>
          </w:tcPr>
          <w:p>
            <w:pPr>
              <w:jc w:val="center"/>
            </w:pPr>
            <w:r>
              <w:rPr>
                <w:rFonts w:ascii="Times New Roman" w:hAnsi="Times New Roman"/>
                <w:b/>
                <w:color w:val="FFFFFF"/>
                <w:sz w:val="20"/>
              </w:rPr>
              <w:t>Audience / Attendees</w:t>
            </w:r>
          </w:p>
        </w:tc>
        <w:tc>
          <w:tcPr>
            <w:tcW w:type="dxa" w:w="3118"/>
            <w:shd w:val="clear" w:color="auto" w:fill="2F5496"/>
            <w:vAlign w:val="center"/>
          </w:tcPr>
          <w:p>
            <w:pPr>
              <w:jc w:val="center"/>
            </w:pPr>
            <w:r>
              <w:rPr>
                <w:rFonts w:ascii="Times New Roman" w:hAnsi="Times New Roman"/>
                <w:b/>
                <w:color w:val="FFFFFF"/>
                <w:sz w:val="20"/>
              </w:rPr>
              <w:t>Topic / Deliverable</w:t>
            </w:r>
          </w:p>
        </w:tc>
        <w:tc>
          <w:tcPr>
            <w:tcW w:type="dxa" w:w="1417"/>
            <w:shd w:val="clear" w:color="auto" w:fill="2F5496"/>
            <w:vAlign w:val="center"/>
          </w:tcPr>
          <w:p>
            <w:pPr>
              <w:jc w:val="center"/>
            </w:pPr>
            <w:r>
              <w:rPr>
                <w:rFonts w:ascii="Times New Roman" w:hAnsi="Times New Roman"/>
                <w:b/>
                <w:color w:val="FFFFFF"/>
                <w:sz w:val="20"/>
              </w:rPr>
              <w:t>Frequency</w:t>
            </w:r>
          </w:p>
        </w:tc>
        <w:tc>
          <w:tcPr>
            <w:tcW w:type="dxa" w:w="2268"/>
            <w:shd w:val="clear" w:color="auto" w:fill="2F5496"/>
            <w:vAlign w:val="center"/>
          </w:tcPr>
          <w:p>
            <w:pPr>
              <w:jc w:val="center"/>
            </w:pPr>
            <w:r>
              <w:rPr>
                <w:rFonts w:ascii="Times New Roman" w:hAnsi="Times New Roman"/>
                <w:b/>
                <w:color w:val="FFFFFF"/>
                <w:sz w:val="20"/>
              </w:rPr>
              <w:t>Method</w:t>
            </w:r>
          </w:p>
        </w:tc>
      </w:tr>
      <w:tr>
        <w:tc>
          <w:tcPr>
            <w:tcW w:type="dxa" w:w="2551"/>
            <w:vAlign w:val="center"/>
          </w:tcPr>
          <w:p>
            <w:pPr>
              <w:jc w:val="left"/>
            </w:pPr>
            <w:r>
              <w:rPr>
                <w:rFonts w:ascii="Times New Roman" w:hAnsi="Times New Roman"/>
                <w:b w:val="0"/>
                <w:sz w:val="20"/>
              </w:rPr>
              <w:t>Mentor and Team Member</w:t>
            </w:r>
          </w:p>
        </w:tc>
        <w:tc>
          <w:tcPr>
            <w:tcW w:type="dxa" w:w="3118"/>
            <w:vAlign w:val="center"/>
          </w:tcPr>
          <w:p>
            <w:pPr>
              <w:jc w:val="left"/>
            </w:pPr>
            <w:r>
              <w:rPr>
                <w:rFonts w:ascii="Times New Roman" w:hAnsi="Times New Roman"/>
                <w:b w:val="0"/>
                <w:sz w:val="20"/>
              </w:rPr>
              <w:t>Project Progress Review</w:t>
            </w:r>
          </w:p>
        </w:tc>
        <w:tc>
          <w:tcPr>
            <w:tcW w:type="dxa" w:w="1417"/>
            <w:vAlign w:val="center"/>
          </w:tcPr>
          <w:p>
            <w:pPr>
              <w:jc w:val="left"/>
            </w:pPr>
            <w:r>
              <w:rPr>
                <w:rFonts w:ascii="Times New Roman" w:hAnsi="Times New Roman"/>
                <w:b w:val="0"/>
                <w:sz w:val="20"/>
              </w:rPr>
              <w:t>Weekly</w:t>
            </w:r>
          </w:p>
        </w:tc>
        <w:tc>
          <w:tcPr>
            <w:tcW w:type="dxa" w:w="2268"/>
            <w:vAlign w:val="center"/>
          </w:tcPr>
          <w:p>
            <w:pPr>
              <w:jc w:val="left"/>
            </w:pPr>
            <w:r>
              <w:rPr>
                <w:rFonts w:ascii="Times New Roman" w:hAnsi="Times New Roman"/>
                <w:b w:val="0"/>
                <w:sz w:val="20"/>
              </w:rPr>
              <w:t>Meeting, Email, Zalo</w:t>
            </w:r>
          </w:p>
        </w:tc>
      </w:tr>
      <w:tr>
        <w:tc>
          <w:tcPr>
            <w:tcW w:type="dxa" w:w="2551"/>
            <w:vAlign w:val="center"/>
          </w:tcPr>
          <w:p>
            <w:pPr>
              <w:jc w:val="left"/>
            </w:pPr>
            <w:r>
              <w:rPr>
                <w:rFonts w:ascii="Times New Roman" w:hAnsi="Times New Roman"/>
                <w:b w:val="0"/>
                <w:sz w:val="20"/>
              </w:rPr>
              <w:t>Team Member</w:t>
            </w:r>
          </w:p>
        </w:tc>
        <w:tc>
          <w:tcPr>
            <w:tcW w:type="dxa" w:w="3118"/>
            <w:vAlign w:val="center"/>
          </w:tcPr>
          <w:p>
            <w:pPr>
              <w:jc w:val="left"/>
            </w:pPr>
            <w:r>
              <w:rPr>
                <w:rFonts w:ascii="Times New Roman" w:hAnsi="Times New Roman"/>
                <w:b w:val="0"/>
                <w:sz w:val="20"/>
              </w:rPr>
              <w:t>Project Progress Review and Daily Meeting</w:t>
            </w:r>
          </w:p>
        </w:tc>
        <w:tc>
          <w:tcPr>
            <w:tcW w:type="dxa" w:w="1417"/>
            <w:vAlign w:val="center"/>
          </w:tcPr>
          <w:p>
            <w:pPr>
              <w:jc w:val="left"/>
            </w:pPr>
            <w:r>
              <w:rPr>
                <w:rFonts w:ascii="Times New Roman" w:hAnsi="Times New Roman"/>
                <w:b w:val="0"/>
                <w:sz w:val="20"/>
              </w:rPr>
              <w:t>Daily</w:t>
            </w:r>
          </w:p>
        </w:tc>
        <w:tc>
          <w:tcPr>
            <w:tcW w:type="dxa" w:w="2268"/>
            <w:vAlign w:val="center"/>
          </w:tcPr>
          <w:p>
            <w:pPr>
              <w:jc w:val="left"/>
            </w:pPr>
            <w:r>
              <w:rPr>
                <w:rFonts w:ascii="Times New Roman" w:hAnsi="Times New Roman"/>
                <w:b w:val="0"/>
                <w:sz w:val="20"/>
              </w:rPr>
              <w:t>GitHub, Discord, Zalo, Google Meet</w:t>
            </w:r>
          </w:p>
        </w:tc>
      </w:tr>
    </w:tbl>
    <w:p>
      <w:pPr>
        <w:spacing w:before="0" w:after="80"/>
        <w:jc w:val="left"/>
      </w:pPr>
    </w:p>
    <w:p>
      <w:pPr>
        <w:pStyle w:val="Heading2"/>
        <w:jc w:val="left"/>
      </w:pPr>
      <w:r>
        <w:rPr>
          <w:rFonts w:ascii="Times New Roman" w:hAnsi="Times New Roman"/>
          <w:color w:val="000000"/>
        </w:rPr>
        <w:t>2.4 Communication and Report</w:t>
      </w:r>
    </w:p>
    <w:p>
      <w:pPr>
        <w:spacing w:before="0" w:after="80"/>
        <w:jc w:val="center"/>
      </w:pPr>
      <w:r>
        <w:rPr>
          <w:rFonts w:ascii="Times New Roman" w:hAnsi="Times New Roman"/>
          <w:b/>
          <w:i w:val="0"/>
          <w:sz w:val="20"/>
        </w:rPr>
        <w:t>Table 4. Communication and Report</w:t>
      </w:r>
    </w:p>
    <w:tbl>
      <w:tblPr>
        <w:tblStyle w:val="TableGrid"/>
        <w:tblW w:type="auto" w:w="0"/>
        <w:jc w:val="center"/>
        <w:tblLook w:firstColumn="1" w:firstRow="1" w:lastColumn="0" w:lastRow="0" w:noHBand="0" w:noVBand="1" w:val="04A0"/>
      </w:tblPr>
      <w:tblGrid>
        <w:gridCol w:w="1702"/>
        <w:gridCol w:w="1702"/>
        <w:gridCol w:w="1702"/>
        <w:gridCol w:w="1702"/>
        <w:gridCol w:w="1702"/>
      </w:tblGrid>
      <w:tr>
        <w:tc>
          <w:tcPr>
            <w:tcW w:type="dxa" w:w="1984"/>
            <w:shd w:val="clear" w:color="auto" w:fill="2F5496"/>
            <w:vAlign w:val="center"/>
          </w:tcPr>
          <w:p>
            <w:pPr>
              <w:jc w:val="center"/>
            </w:pPr>
            <w:r>
              <w:rPr>
                <w:rFonts w:ascii="Times New Roman" w:hAnsi="Times New Roman"/>
                <w:b/>
                <w:color w:val="FFFFFF"/>
                <w:sz w:val="20"/>
              </w:rPr>
              <w:t>Type of communication</w:t>
            </w:r>
          </w:p>
        </w:tc>
        <w:tc>
          <w:tcPr>
            <w:tcW w:type="dxa" w:w="1701"/>
            <w:shd w:val="clear" w:color="auto" w:fill="2F5496"/>
            <w:vAlign w:val="center"/>
          </w:tcPr>
          <w:p>
            <w:pPr>
              <w:jc w:val="center"/>
            </w:pPr>
            <w:r>
              <w:rPr>
                <w:rFonts w:ascii="Times New Roman" w:hAnsi="Times New Roman"/>
                <w:b/>
                <w:color w:val="FFFFFF"/>
                <w:sz w:val="20"/>
              </w:rPr>
              <w:t>Methods, tools</w:t>
            </w:r>
          </w:p>
        </w:tc>
        <w:tc>
          <w:tcPr>
            <w:tcW w:type="dxa" w:w="1417"/>
            <w:shd w:val="clear" w:color="auto" w:fill="2F5496"/>
            <w:vAlign w:val="center"/>
          </w:tcPr>
          <w:p>
            <w:pPr>
              <w:jc w:val="center"/>
            </w:pPr>
            <w:r>
              <w:rPr>
                <w:rFonts w:ascii="Times New Roman" w:hAnsi="Times New Roman"/>
                <w:b/>
                <w:color w:val="FFFFFF"/>
                <w:sz w:val="20"/>
              </w:rPr>
              <w:t>Frequency</w:t>
            </w:r>
          </w:p>
        </w:tc>
        <w:tc>
          <w:tcPr>
            <w:tcW w:type="dxa" w:w="3118"/>
            <w:shd w:val="clear" w:color="auto" w:fill="2F5496"/>
            <w:vAlign w:val="center"/>
          </w:tcPr>
          <w:p>
            <w:pPr>
              <w:jc w:val="center"/>
            </w:pPr>
            <w:r>
              <w:rPr>
                <w:rFonts w:ascii="Times New Roman" w:hAnsi="Times New Roman"/>
                <w:b/>
                <w:color w:val="FFFFFF"/>
                <w:sz w:val="20"/>
              </w:rPr>
              <w:t>Information</w:t>
            </w:r>
          </w:p>
        </w:tc>
        <w:tc>
          <w:tcPr>
            <w:tcW w:type="dxa" w:w="1417"/>
            <w:shd w:val="clear" w:color="auto" w:fill="2F5496"/>
            <w:vAlign w:val="center"/>
          </w:tcPr>
          <w:p>
            <w:pPr>
              <w:jc w:val="center"/>
            </w:pPr>
            <w:r>
              <w:rPr>
                <w:rFonts w:ascii="Times New Roman" w:hAnsi="Times New Roman"/>
                <w:b/>
                <w:color w:val="FFFFFF"/>
                <w:sz w:val="20"/>
              </w:rPr>
              <w:t>People</w:t>
            </w:r>
          </w:p>
        </w:tc>
      </w:tr>
      <w:tr>
        <w:tc>
          <w:tcPr>
            <w:tcW w:type="dxa" w:w="1984"/>
            <w:vAlign w:val="center"/>
          </w:tcPr>
          <w:p>
            <w:pPr>
              <w:jc w:val="left"/>
            </w:pPr>
            <w:r>
              <w:rPr>
                <w:rFonts w:ascii="Times New Roman" w:hAnsi="Times New Roman"/>
                <w:b w:val="0"/>
                <w:sz w:val="20"/>
              </w:rPr>
              <w:t>Scrum meeting (Daily Stand-up)</w:t>
            </w:r>
          </w:p>
        </w:tc>
        <w:tc>
          <w:tcPr>
            <w:tcW w:type="dxa" w:w="1701"/>
            <w:vAlign w:val="center"/>
          </w:tcPr>
          <w:p>
            <w:pPr>
              <w:jc w:val="left"/>
            </w:pPr>
            <w:r>
              <w:rPr>
                <w:rFonts w:ascii="Times New Roman" w:hAnsi="Times New Roman"/>
                <w:b w:val="0"/>
                <w:sz w:val="20"/>
              </w:rPr>
              <w:t>Discord / Face to face</w:t>
            </w:r>
          </w:p>
        </w:tc>
        <w:tc>
          <w:tcPr>
            <w:tcW w:type="dxa" w:w="1417"/>
            <w:vAlign w:val="center"/>
          </w:tcPr>
          <w:p>
            <w:pPr>
              <w:jc w:val="left"/>
            </w:pPr>
            <w:r>
              <w:rPr>
                <w:rFonts w:ascii="Times New Roman" w:hAnsi="Times New Roman"/>
                <w:b w:val="0"/>
                <w:sz w:val="20"/>
              </w:rPr>
              <w:t>Every day</w:t>
            </w:r>
          </w:p>
        </w:tc>
        <w:tc>
          <w:tcPr>
            <w:tcW w:type="dxa" w:w="3118"/>
            <w:vAlign w:val="center"/>
          </w:tcPr>
          <w:p>
            <w:pPr>
              <w:jc w:val="left"/>
            </w:pPr>
            <w:r>
              <w:rPr>
                <w:rFonts w:ascii="Times New Roman" w:hAnsi="Times New Roman"/>
                <w:b w:val="0"/>
                <w:sz w:val="20"/>
              </w:rPr>
              <w:t>What was done in the last 24 hours, working on plans for today, difficulties and solutions. 10–15 minutes.</w:t>
            </w:r>
          </w:p>
        </w:tc>
        <w:tc>
          <w:tcPr>
            <w:tcW w:type="dxa" w:w="1417"/>
            <w:vAlign w:val="center"/>
          </w:tcPr>
          <w:p>
            <w:pPr>
              <w:jc w:val="left"/>
            </w:pPr>
            <w:r>
              <w:rPr>
                <w:rFonts w:ascii="Times New Roman" w:hAnsi="Times New Roman"/>
                <w:b w:val="0"/>
                <w:sz w:val="20"/>
              </w:rPr>
              <w:t>Project team</w:t>
            </w:r>
          </w:p>
        </w:tc>
      </w:tr>
      <w:tr>
        <w:tc>
          <w:tcPr>
            <w:tcW w:type="dxa" w:w="1984"/>
            <w:vAlign w:val="center"/>
          </w:tcPr>
          <w:p>
            <w:pPr>
              <w:jc w:val="left"/>
            </w:pPr>
            <w:r>
              <w:rPr>
                <w:rFonts w:ascii="Times New Roman" w:hAnsi="Times New Roman"/>
                <w:b w:val="0"/>
                <w:sz w:val="20"/>
              </w:rPr>
              <w:t>Sprint Planning Meeting</w:t>
            </w:r>
          </w:p>
        </w:tc>
        <w:tc>
          <w:tcPr>
            <w:tcW w:type="dxa" w:w="1701"/>
            <w:vAlign w:val="center"/>
          </w:tcPr>
          <w:p>
            <w:pPr>
              <w:jc w:val="left"/>
            </w:pPr>
            <w:r>
              <w:rPr>
                <w:rFonts w:ascii="Times New Roman" w:hAnsi="Times New Roman"/>
                <w:b w:val="0"/>
                <w:sz w:val="20"/>
              </w:rPr>
              <w:t>Google Meet / Face to face</w:t>
            </w:r>
          </w:p>
        </w:tc>
        <w:tc>
          <w:tcPr>
            <w:tcW w:type="dxa" w:w="1417"/>
            <w:vAlign w:val="center"/>
          </w:tcPr>
          <w:p>
            <w:pPr>
              <w:jc w:val="left"/>
            </w:pPr>
            <w:r>
              <w:rPr>
                <w:rFonts w:ascii="Times New Roman" w:hAnsi="Times New Roman"/>
                <w:b w:val="0"/>
                <w:sz w:val="20"/>
              </w:rPr>
              <w:t>Every 2 weeks</w:t>
            </w:r>
          </w:p>
        </w:tc>
        <w:tc>
          <w:tcPr>
            <w:tcW w:type="dxa" w:w="3118"/>
            <w:vAlign w:val="center"/>
          </w:tcPr>
          <w:p>
            <w:pPr>
              <w:jc w:val="left"/>
            </w:pPr>
            <w:r>
              <w:rPr>
                <w:rFonts w:ascii="Times New Roman" w:hAnsi="Times New Roman"/>
                <w:b w:val="0"/>
                <w:sz w:val="20"/>
              </w:rPr>
              <w:t>All members analyze requirements, plan and design the sprint going to do.</w:t>
            </w:r>
          </w:p>
        </w:tc>
        <w:tc>
          <w:tcPr>
            <w:tcW w:type="dxa" w:w="1417"/>
            <w:vAlign w:val="center"/>
          </w:tcPr>
          <w:p>
            <w:pPr>
              <w:jc w:val="left"/>
            </w:pPr>
            <w:r>
              <w:rPr>
                <w:rFonts w:ascii="Times New Roman" w:hAnsi="Times New Roman"/>
                <w:b w:val="0"/>
                <w:sz w:val="20"/>
              </w:rPr>
              <w:t>Project team</w:t>
            </w:r>
          </w:p>
        </w:tc>
      </w:tr>
      <w:tr>
        <w:tc>
          <w:tcPr>
            <w:tcW w:type="dxa" w:w="1984"/>
            <w:vAlign w:val="center"/>
          </w:tcPr>
          <w:p>
            <w:pPr>
              <w:jc w:val="left"/>
            </w:pPr>
            <w:r>
              <w:rPr>
                <w:rFonts w:ascii="Times New Roman" w:hAnsi="Times New Roman"/>
                <w:b w:val="0"/>
                <w:sz w:val="20"/>
              </w:rPr>
              <w:t>Retrospective Meeting</w:t>
            </w:r>
          </w:p>
        </w:tc>
        <w:tc>
          <w:tcPr>
            <w:tcW w:type="dxa" w:w="1701"/>
            <w:vAlign w:val="center"/>
          </w:tcPr>
          <w:p>
            <w:pPr>
              <w:jc w:val="left"/>
            </w:pPr>
            <w:r>
              <w:rPr>
                <w:rFonts w:ascii="Times New Roman" w:hAnsi="Times New Roman"/>
                <w:b w:val="0"/>
                <w:sz w:val="20"/>
              </w:rPr>
              <w:t>Google Meet / Face to face</w:t>
            </w:r>
          </w:p>
        </w:tc>
        <w:tc>
          <w:tcPr>
            <w:tcW w:type="dxa" w:w="1417"/>
            <w:vAlign w:val="center"/>
          </w:tcPr>
          <w:p>
            <w:pPr>
              <w:jc w:val="left"/>
            </w:pPr>
            <w:r>
              <w:rPr>
                <w:rFonts w:ascii="Times New Roman" w:hAnsi="Times New Roman"/>
                <w:b w:val="0"/>
                <w:sz w:val="20"/>
              </w:rPr>
              <w:t>Every 2 weeks</w:t>
            </w:r>
          </w:p>
        </w:tc>
        <w:tc>
          <w:tcPr>
            <w:tcW w:type="dxa" w:w="3118"/>
            <w:vAlign w:val="center"/>
          </w:tcPr>
          <w:p>
            <w:pPr>
              <w:jc w:val="left"/>
            </w:pPr>
            <w:r>
              <w:rPr>
                <w:rFonts w:ascii="Times New Roman" w:hAnsi="Times New Roman"/>
                <w:b w:val="0"/>
                <w:sz w:val="20"/>
              </w:rPr>
              <w:t>Sharing strengths and weaknesses. Period for each member and the solution measured.</w:t>
            </w:r>
          </w:p>
        </w:tc>
        <w:tc>
          <w:tcPr>
            <w:tcW w:type="dxa" w:w="1417"/>
            <w:vAlign w:val="center"/>
          </w:tcPr>
          <w:p>
            <w:pPr>
              <w:jc w:val="left"/>
            </w:pPr>
            <w:r>
              <w:rPr>
                <w:rFonts w:ascii="Times New Roman" w:hAnsi="Times New Roman"/>
                <w:b w:val="0"/>
                <w:sz w:val="20"/>
              </w:rPr>
              <w:t>Project team &amp; Mentor</w:t>
            </w:r>
          </w:p>
        </w:tc>
      </w:tr>
      <w:tr>
        <w:tc>
          <w:tcPr>
            <w:tcW w:type="dxa" w:w="1984"/>
            <w:vAlign w:val="center"/>
          </w:tcPr>
          <w:p>
            <w:pPr>
              <w:jc w:val="left"/>
            </w:pPr>
            <w:r>
              <w:rPr>
                <w:rFonts w:ascii="Times New Roman" w:hAnsi="Times New Roman"/>
                <w:b w:val="0"/>
                <w:sz w:val="20"/>
              </w:rPr>
              <w:t>Demo</w:t>
            </w:r>
          </w:p>
        </w:tc>
        <w:tc>
          <w:tcPr>
            <w:tcW w:type="dxa" w:w="1701"/>
            <w:vAlign w:val="center"/>
          </w:tcPr>
          <w:p>
            <w:pPr>
              <w:jc w:val="left"/>
            </w:pPr>
            <w:r>
              <w:rPr>
                <w:rFonts w:ascii="Times New Roman" w:hAnsi="Times New Roman"/>
                <w:b w:val="0"/>
                <w:sz w:val="20"/>
              </w:rPr>
              <w:t>Google Meet (online)</w:t>
            </w:r>
          </w:p>
        </w:tc>
        <w:tc>
          <w:tcPr>
            <w:tcW w:type="dxa" w:w="1417"/>
            <w:vAlign w:val="center"/>
          </w:tcPr>
          <w:p>
            <w:pPr>
              <w:jc w:val="left"/>
            </w:pPr>
            <w:r>
              <w:rPr>
                <w:rFonts w:ascii="Times New Roman" w:hAnsi="Times New Roman"/>
                <w:b w:val="0"/>
                <w:sz w:val="20"/>
              </w:rPr>
              <w:t>Every Sprint</w:t>
            </w:r>
          </w:p>
        </w:tc>
        <w:tc>
          <w:tcPr>
            <w:tcW w:type="dxa" w:w="3118"/>
            <w:vAlign w:val="center"/>
          </w:tcPr>
          <w:p>
            <w:pPr>
              <w:jc w:val="left"/>
            </w:pPr>
            <w:r>
              <w:rPr>
                <w:rFonts w:ascii="Times New Roman" w:hAnsi="Times New Roman"/>
                <w:b w:val="0"/>
                <w:sz w:val="20"/>
              </w:rPr>
              <w:t>Demonstrate working software to mentor and stakeholders. Collect feedback.</w:t>
            </w:r>
          </w:p>
        </w:tc>
        <w:tc>
          <w:tcPr>
            <w:tcW w:type="dxa" w:w="1417"/>
            <w:vAlign w:val="center"/>
          </w:tcPr>
          <w:p>
            <w:pPr>
              <w:jc w:val="left"/>
            </w:pPr>
            <w:r>
              <w:rPr>
                <w:rFonts w:ascii="Times New Roman" w:hAnsi="Times New Roman"/>
                <w:b w:val="0"/>
                <w:sz w:val="20"/>
              </w:rPr>
              <w:t>Project team &amp; Mentor</w:t>
            </w:r>
          </w:p>
        </w:tc>
      </w:tr>
      <w:tr>
        <w:tc>
          <w:tcPr>
            <w:tcW w:type="dxa" w:w="1984"/>
            <w:vAlign w:val="center"/>
          </w:tcPr>
          <w:p>
            <w:pPr>
              <w:jc w:val="left"/>
            </w:pPr>
            <w:r>
              <w:rPr>
                <w:rFonts w:ascii="Times New Roman" w:hAnsi="Times New Roman"/>
                <w:b w:val="0"/>
                <w:sz w:val="20"/>
              </w:rPr>
              <w:t>Task Tracking</w:t>
            </w:r>
          </w:p>
        </w:tc>
        <w:tc>
          <w:tcPr>
            <w:tcW w:type="dxa" w:w="1701"/>
            <w:vAlign w:val="center"/>
          </w:tcPr>
          <w:p>
            <w:pPr>
              <w:jc w:val="left"/>
            </w:pPr>
            <w:r>
              <w:rPr>
                <w:rFonts w:ascii="Times New Roman" w:hAnsi="Times New Roman"/>
                <w:b w:val="0"/>
                <w:sz w:val="20"/>
              </w:rPr>
              <w:t>GitHub Projects</w:t>
            </w:r>
          </w:p>
        </w:tc>
        <w:tc>
          <w:tcPr>
            <w:tcW w:type="dxa" w:w="1417"/>
            <w:vAlign w:val="center"/>
          </w:tcPr>
          <w:p>
            <w:pPr>
              <w:jc w:val="left"/>
            </w:pPr>
            <w:r>
              <w:rPr>
                <w:rFonts w:ascii="Times New Roman" w:hAnsi="Times New Roman"/>
                <w:b w:val="0"/>
                <w:sz w:val="20"/>
              </w:rPr>
              <w:t>Daily</w:t>
            </w:r>
          </w:p>
        </w:tc>
        <w:tc>
          <w:tcPr>
            <w:tcW w:type="dxa" w:w="3118"/>
            <w:vAlign w:val="center"/>
          </w:tcPr>
          <w:p>
            <w:pPr>
              <w:jc w:val="left"/>
            </w:pPr>
            <w:r>
              <w:rPr>
                <w:rFonts w:ascii="Times New Roman" w:hAnsi="Times New Roman"/>
                <w:b w:val="0"/>
                <w:sz w:val="20"/>
              </w:rPr>
              <w:t>Web-based task tracking system. Manage / divide tasks, report bugs/issues.</w:t>
            </w:r>
          </w:p>
        </w:tc>
        <w:tc>
          <w:tcPr>
            <w:tcW w:type="dxa" w:w="1417"/>
            <w:vAlign w:val="center"/>
          </w:tcPr>
          <w:p>
            <w:pPr>
              <w:jc w:val="left"/>
            </w:pPr>
            <w:r>
              <w:rPr>
                <w:rFonts w:ascii="Times New Roman" w:hAnsi="Times New Roman"/>
                <w:b w:val="0"/>
                <w:sz w:val="20"/>
              </w:rPr>
              <w:t>Project team</w:t>
            </w:r>
          </w:p>
        </w:tc>
      </w:tr>
    </w:tbl>
    <w:p>
      <w:pPr>
        <w:spacing w:before="0" w:after="80"/>
        <w:jc w:val="left"/>
      </w:pPr>
    </w:p>
    <w:p>
      <w:r>
        <w:br w:type="page"/>
      </w:r>
    </w:p>
    <w:p>
      <w:pPr>
        <w:pStyle w:val="Heading1"/>
        <w:jc w:val="left"/>
      </w:pPr>
      <w:r>
        <w:rPr>
          <w:rFonts w:ascii="Times New Roman" w:hAnsi="Times New Roman"/>
          <w:color w:val="000000"/>
        </w:rPr>
        <w:t>3. Development Process</w:t>
      </w:r>
    </w:p>
    <w:p>
      <w:pPr>
        <w:spacing w:before="0" w:after="80"/>
        <w:jc w:val="left"/>
      </w:pPr>
      <w:r>
        <w:rPr>
          <w:rFonts w:ascii="Times New Roman" w:hAnsi="Times New Roman"/>
          <w:b w:val="0"/>
          <w:i w:val="0"/>
          <w:sz w:val="22"/>
        </w:rPr>
        <w:t>Scrum is an agile project management framework that helps teams structure and manage their work through a set of values, principles, and practices. FoodieGo applies Scrum combined with Lean principles to reduce waste and shorten Lead Time.</w:t>
      </w:r>
    </w:p>
    <w:p>
      <w:pPr>
        <w:spacing w:before="0" w:after="80"/>
        <w:jc w:val="left"/>
      </w:pPr>
      <w:r>
        <w:rPr>
          <w:rFonts w:ascii="Times New Roman" w:hAnsi="Times New Roman"/>
          <w:b/>
          <w:i w:val="0"/>
          <w:sz w:val="22"/>
        </w:rPr>
        <w:t>Benefits of Scrum applied in FoodieGo:</w:t>
      </w:r>
    </w:p>
    <w:p>
      <w:pPr>
        <w:pStyle w:val="ListBullet"/>
        <w:spacing w:after="40"/>
      </w:pPr>
      <w:r>
        <w:rPr>
          <w:rFonts w:ascii="Times New Roman" w:hAnsi="Times New Roman"/>
          <w:b/>
          <w:i w:val="0"/>
          <w:sz w:val="22"/>
        </w:rPr>
        <w:t xml:space="preserve">Adapts Quickly to Change: </w:t>
      </w:r>
      <w:r>
        <w:rPr>
          <w:rFonts w:ascii="Times New Roman" w:hAnsi="Times New Roman"/>
          <w:b w:val="0"/>
          <w:i w:val="0"/>
          <w:sz w:val="22"/>
        </w:rPr>
        <w:t>Scrum allows the team to flexibly adjust plans and goals during short work cycles (Sprints). This helps the project easily react to changes without causing major disruptions.</w:t>
      </w:r>
    </w:p>
    <w:p>
      <w:pPr>
        <w:pStyle w:val="ListBullet"/>
        <w:spacing w:after="40"/>
      </w:pPr>
      <w:r>
        <w:rPr>
          <w:rFonts w:ascii="Times New Roman" w:hAnsi="Times New Roman"/>
          <w:b/>
          <w:i w:val="0"/>
          <w:sz w:val="22"/>
        </w:rPr>
        <w:t xml:space="preserve">Identifies Problems Early: </w:t>
      </w:r>
      <w:r>
        <w:rPr>
          <w:rFonts w:ascii="Times New Roman" w:hAnsi="Times New Roman"/>
          <w:b w:val="0"/>
          <w:i w:val="0"/>
          <w:sz w:val="22"/>
        </w:rPr>
        <w:t>Daily Stand-ups and end-of-Sprint reviews provide opportunities for the team to detect and resolve problems early, reducing bug-fixing costs and preventing delays.</w:t>
      </w:r>
    </w:p>
    <w:p>
      <w:pPr>
        <w:pStyle w:val="ListBullet"/>
        <w:spacing w:after="40"/>
      </w:pPr>
      <w:r>
        <w:rPr>
          <w:rFonts w:ascii="Times New Roman" w:hAnsi="Times New Roman"/>
          <w:b/>
          <w:i w:val="0"/>
          <w:sz w:val="22"/>
        </w:rPr>
        <w:t xml:space="preserve">Focuses on Value: </w:t>
      </w:r>
      <w:r>
        <w:rPr>
          <w:rFonts w:ascii="Times New Roman" w:hAnsi="Times New Roman"/>
          <w:b w:val="0"/>
          <w:i w:val="0"/>
          <w:sz w:val="22"/>
        </w:rPr>
        <w:t>Scrum prioritizes developing the features with the highest value first. The team doesn't waste time on less important requirements.</w:t>
      </w:r>
    </w:p>
    <w:p>
      <w:pPr>
        <w:pStyle w:val="ListBullet"/>
        <w:spacing w:after="40"/>
      </w:pPr>
      <w:r>
        <w:rPr>
          <w:rFonts w:ascii="Times New Roman" w:hAnsi="Times New Roman"/>
          <w:b/>
          <w:i w:val="0"/>
          <w:sz w:val="22"/>
        </w:rPr>
        <w:t xml:space="preserve">Better Aligns with Customer Needs: </w:t>
      </w:r>
      <w:r>
        <w:rPr>
          <w:rFonts w:ascii="Times New Roman" w:hAnsi="Times New Roman"/>
          <w:b w:val="0"/>
          <w:i w:val="0"/>
          <w:sz w:val="22"/>
        </w:rPr>
        <w:t>With frequent Sprint Reviews, the team can receive direct feedback and ensure the product is always adjusted to meet user expectations.</w:t>
      </w:r>
    </w:p>
    <w:p>
      <w:pPr>
        <w:pStyle w:val="ListBullet"/>
        <w:spacing w:after="40"/>
      </w:pPr>
      <w:r>
        <w:rPr>
          <w:rFonts w:ascii="Times New Roman" w:hAnsi="Times New Roman"/>
          <w:b/>
          <w:i w:val="0"/>
          <w:sz w:val="22"/>
        </w:rPr>
        <w:t xml:space="preserve">Increases Work Productivity: </w:t>
      </w:r>
      <w:r>
        <w:rPr>
          <w:rFonts w:ascii="Times New Roman" w:hAnsi="Times New Roman"/>
          <w:b w:val="0"/>
          <w:i w:val="0"/>
          <w:sz w:val="22"/>
        </w:rPr>
        <w:t>Scrum fosters a transparent and collaborative work environment. Team members know their tasks, share information continuously, and work more efficiently.</w:t>
      </w:r>
    </w:p>
    <w:p>
      <w:pPr>
        <w:pStyle w:val="ListBullet"/>
        <w:spacing w:after="40"/>
      </w:pPr>
      <w:r>
        <w:rPr>
          <w:rFonts w:ascii="Times New Roman" w:hAnsi="Times New Roman"/>
          <w:b/>
          <w:i w:val="0"/>
          <w:sz w:val="22"/>
        </w:rPr>
        <w:t xml:space="preserve">Predictable Scheduling: </w:t>
      </w:r>
      <w:r>
        <w:rPr>
          <w:rFonts w:ascii="Times New Roman" w:hAnsi="Times New Roman"/>
          <w:b w:val="0"/>
          <w:i w:val="0"/>
          <w:sz w:val="22"/>
        </w:rPr>
        <w:t>Fixed-length Sprints maintain a stable work rhythm. Clients and stakeholders can easily predict progress and plan feature releases.</w:t>
      </w:r>
    </w:p>
    <w:p>
      <w:pPr>
        <w:spacing w:before="0" w:after="80"/>
        <w:jc w:val="left"/>
      </w:pPr>
      <w:r>
        <w:rPr>
          <w:rFonts w:ascii="Times New Roman" w:hAnsi="Times New Roman"/>
          <w:b/>
          <w:i w:val="0"/>
          <w:sz w:val="22"/>
        </w:rPr>
        <w:t>Lean principles applied:</w:t>
      </w:r>
    </w:p>
    <w:p>
      <w:pPr>
        <w:pStyle w:val="ListBullet"/>
        <w:spacing w:after="40"/>
      </w:pPr>
      <w:r>
        <w:rPr>
          <w:rFonts w:ascii="Times New Roman" w:hAnsi="Times New Roman"/>
          <w:b w:val="0"/>
          <w:i w:val="0"/>
          <w:sz w:val="22"/>
        </w:rPr>
        <w:t>Reduce waiting time between tasks</w:t>
      </w:r>
    </w:p>
    <w:p>
      <w:pPr>
        <w:pStyle w:val="ListBullet"/>
        <w:spacing w:after="40"/>
      </w:pPr>
      <w:r>
        <w:rPr>
          <w:rFonts w:ascii="Times New Roman" w:hAnsi="Times New Roman"/>
          <w:b w:val="0"/>
          <w:i w:val="0"/>
          <w:sz w:val="22"/>
        </w:rPr>
        <w:t>Reduce unnecessary rework through PR reviews and CI/CD</w:t>
      </w:r>
    </w:p>
    <w:p>
      <w:pPr>
        <w:pStyle w:val="ListBullet"/>
        <w:spacing w:after="40"/>
      </w:pPr>
      <w:r>
        <w:rPr>
          <w:rFonts w:ascii="Times New Roman" w:hAnsi="Times New Roman"/>
          <w:b w:val="0"/>
          <w:i w:val="0"/>
          <w:sz w:val="22"/>
        </w:rPr>
        <w:t>Measure Lead Time from code commit to merge</w:t>
      </w:r>
    </w:p>
    <w:p>
      <w:pPr>
        <w:pStyle w:val="ListBullet"/>
        <w:spacing w:after="40"/>
      </w:pPr>
      <w:r>
        <w:rPr>
          <w:rFonts w:ascii="Times New Roman" w:hAnsi="Times New Roman"/>
          <w:b w:val="0"/>
          <w:i w:val="0"/>
          <w:sz w:val="22"/>
        </w:rPr>
        <w:t>Continuous Improvement via Sprint Retrospective</w:t>
      </w:r>
    </w:p>
    <w:p>
      <w:pPr>
        <w:spacing w:before="0" w:after="80"/>
        <w:jc w:val="left"/>
      </w:pPr>
      <w:r>
        <w:rPr>
          <w:rFonts w:ascii="Times New Roman" w:hAnsi="Times New Roman"/>
          <w:b/>
          <w:i w:val="0"/>
          <w:sz w:val="22"/>
        </w:rPr>
        <w:t>Quality is measured by:</w:t>
      </w:r>
    </w:p>
    <w:p>
      <w:pPr>
        <w:pStyle w:val="ListBullet"/>
        <w:spacing w:after="40"/>
      </w:pPr>
      <w:r>
        <w:rPr>
          <w:rFonts w:ascii="Times New Roman" w:hAnsi="Times New Roman"/>
          <w:b w:val="0"/>
          <w:i w:val="0"/>
          <w:sz w:val="22"/>
        </w:rPr>
        <w:t>Test Coverage ≥ 80% (Jest)</w:t>
      </w:r>
    </w:p>
    <w:p>
      <w:pPr>
        <w:pStyle w:val="ListBullet"/>
        <w:spacing w:after="40"/>
      </w:pPr>
      <w:r>
        <w:rPr>
          <w:rFonts w:ascii="Times New Roman" w:hAnsi="Times New Roman"/>
          <w:b w:val="0"/>
          <w:i w:val="0"/>
          <w:sz w:val="22"/>
        </w:rPr>
        <w:t>CI Success Rate ≥ 90% (GitHub Actions)</w:t>
      </w:r>
    </w:p>
    <w:p>
      <w:pPr>
        <w:pStyle w:val="ListBullet"/>
        <w:spacing w:after="40"/>
      </w:pPr>
      <w:r>
        <w:rPr>
          <w:rFonts w:ascii="Times New Roman" w:hAnsi="Times New Roman"/>
          <w:b w:val="0"/>
          <w:i w:val="0"/>
          <w:sz w:val="22"/>
        </w:rPr>
        <w:t>SonarQube Issues ≤ 10</w:t>
      </w:r>
    </w:p>
    <w:p>
      <w:pPr>
        <w:pStyle w:val="ListBullet"/>
        <w:spacing w:after="40"/>
      </w:pPr>
      <w:r>
        <w:rPr>
          <w:rFonts w:ascii="Times New Roman" w:hAnsi="Times New Roman"/>
          <w:b w:val="0"/>
          <w:i w:val="0"/>
          <w:sz w:val="22"/>
        </w:rPr>
        <w:t>Lead Time (PR open → merge) ≤ 1 day</w:t>
      </w:r>
    </w:p>
    <w:p>
      <w:r>
        <w:br w:type="page"/>
      </w:r>
    </w:p>
    <w:p>
      <w:pPr>
        <w:pStyle w:val="Heading1"/>
        <w:jc w:val="left"/>
      </w:pPr>
      <w:r>
        <w:rPr>
          <w:rFonts w:ascii="Times New Roman" w:hAnsi="Times New Roman"/>
          <w:color w:val="000000"/>
        </w:rPr>
        <w:t>4. Schedule and Cost</w:t>
      </w:r>
    </w:p>
    <w:p>
      <w:pPr>
        <w:pStyle w:val="Heading2"/>
        <w:jc w:val="left"/>
      </w:pPr>
      <w:r>
        <w:rPr>
          <w:rFonts w:ascii="Times New Roman" w:hAnsi="Times New Roman"/>
          <w:color w:val="000000"/>
        </w:rPr>
        <w:t>4.1 Detailed Schedule</w:t>
      </w:r>
    </w:p>
    <w:p>
      <w:pPr>
        <w:spacing w:before="0" w:after="80"/>
        <w:jc w:val="center"/>
      </w:pPr>
      <w:r>
        <w:rPr>
          <w:rFonts w:ascii="Times New Roman" w:hAnsi="Times New Roman"/>
          <w:b/>
          <w:i w:val="0"/>
          <w:sz w:val="20"/>
        </w:rPr>
        <w:t>Table 5. Detailed Schedule</w:t>
      </w:r>
    </w:p>
    <w:tbl>
      <w:tblPr>
        <w:tblStyle w:val="TableGrid"/>
        <w:tblW w:type="auto" w:w="0"/>
        <w:jc w:val="center"/>
        <w:tblLook w:firstColumn="1" w:firstRow="1" w:lastColumn="0" w:lastRow="0" w:noHBand="0" w:noVBand="1" w:val="04A0"/>
      </w:tblPr>
      <w:tblGrid>
        <w:gridCol w:w="1702"/>
        <w:gridCol w:w="1702"/>
        <w:gridCol w:w="1702"/>
        <w:gridCol w:w="1702"/>
        <w:gridCol w:w="1702"/>
      </w:tblGrid>
      <w:tr>
        <w:tc>
          <w:tcPr>
            <w:tcW w:type="dxa" w:w="850"/>
            <w:shd w:val="clear" w:color="auto" w:fill="2F5496"/>
          </w:tcPr>
          <w:p>
            <w:pPr>
              <w:jc w:val="center"/>
            </w:pPr>
            <w:r>
              <w:rPr>
                <w:rFonts w:ascii="Times New Roman" w:hAnsi="Times New Roman"/>
                <w:b/>
                <w:color w:val="FFFFFF"/>
                <w:sz w:val="20"/>
              </w:rPr>
              <w:t>No.</w:t>
            </w:r>
          </w:p>
        </w:tc>
        <w:tc>
          <w:tcPr>
            <w:tcW w:type="dxa" w:w="4535"/>
            <w:shd w:val="clear" w:color="auto" w:fill="2F5496"/>
          </w:tcPr>
          <w:p>
            <w:pPr>
              <w:jc w:val="center"/>
            </w:pPr>
            <w:r>
              <w:rPr>
                <w:rFonts w:ascii="Times New Roman" w:hAnsi="Times New Roman"/>
                <w:b/>
                <w:color w:val="FFFFFF"/>
                <w:sz w:val="20"/>
              </w:rPr>
              <w:t>Task Name</w:t>
            </w:r>
          </w:p>
        </w:tc>
        <w:tc>
          <w:tcPr>
            <w:tcW w:type="dxa" w:w="1134"/>
            <w:shd w:val="clear" w:color="auto" w:fill="2F5496"/>
          </w:tcPr>
          <w:p>
            <w:pPr>
              <w:jc w:val="center"/>
            </w:pPr>
            <w:r>
              <w:rPr>
                <w:rFonts w:ascii="Times New Roman" w:hAnsi="Times New Roman"/>
                <w:b/>
                <w:color w:val="FFFFFF"/>
                <w:sz w:val="20"/>
              </w:rPr>
              <w:t>Start</w:t>
            </w:r>
          </w:p>
        </w:tc>
        <w:tc>
          <w:tcPr>
            <w:tcW w:type="dxa" w:w="1134"/>
            <w:shd w:val="clear" w:color="auto" w:fill="2F5496"/>
          </w:tcPr>
          <w:p>
            <w:pPr>
              <w:jc w:val="center"/>
            </w:pPr>
            <w:r>
              <w:rPr>
                <w:rFonts w:ascii="Times New Roman" w:hAnsi="Times New Roman"/>
                <w:b/>
                <w:color w:val="FFFFFF"/>
                <w:sz w:val="20"/>
              </w:rPr>
              <w:t>Finish</w:t>
            </w:r>
          </w:p>
        </w:tc>
        <w:tc>
          <w:tcPr>
            <w:tcW w:type="dxa" w:w="1701"/>
            <w:shd w:val="clear" w:color="auto" w:fill="2F5496"/>
          </w:tcPr>
          <w:p>
            <w:pPr>
              <w:jc w:val="center"/>
            </w:pPr>
            <w:r>
              <w:rPr>
                <w:rFonts w:ascii="Times New Roman" w:hAnsi="Times New Roman"/>
                <w:b/>
                <w:color w:val="FFFFFF"/>
                <w:sz w:val="20"/>
              </w:rPr>
              <w:t>Effort (Hours)</w:t>
            </w:r>
          </w:p>
        </w:tc>
      </w:tr>
      <w:tr>
        <w:tc>
          <w:tcPr>
            <w:tcW w:type="dxa" w:w="850"/>
            <w:shd w:val="clear" w:color="auto" w:fill="D9E1F2"/>
            <w:vAlign w:val="center"/>
          </w:tcPr>
          <w:p>
            <w:pPr>
              <w:jc w:val="center"/>
            </w:pPr>
            <w:r>
              <w:rPr>
                <w:rFonts w:ascii="Times New Roman" w:hAnsi="Times New Roman"/>
                <w:b/>
                <w:sz w:val="20"/>
              </w:rPr>
              <w:t>1</w:t>
            </w:r>
          </w:p>
        </w:tc>
        <w:tc>
          <w:tcPr>
            <w:tcW w:type="dxa" w:w="4535"/>
            <w:shd w:val="clear" w:color="auto" w:fill="D9E1F2"/>
            <w:vAlign w:val="center"/>
          </w:tcPr>
          <w:p>
            <w:pPr>
              <w:jc w:val="left"/>
            </w:pPr>
            <w:r>
              <w:rPr>
                <w:rFonts w:ascii="Times New Roman" w:hAnsi="Times New Roman"/>
                <w:b/>
                <w:sz w:val="20"/>
              </w:rPr>
              <w:t>Project Initiation</w:t>
            </w:r>
          </w:p>
        </w:tc>
        <w:tc>
          <w:tcPr>
            <w:tcW w:type="dxa" w:w="1134"/>
            <w:shd w:val="clear" w:color="auto" w:fill="D9E1F2"/>
            <w:vAlign w:val="center"/>
          </w:tcPr>
          <w:p>
            <w:pPr>
              <w:jc w:val="center"/>
            </w:pPr>
            <w:r>
              <w:rPr>
                <w:rFonts w:ascii="Times New Roman" w:hAnsi="Times New Roman"/>
                <w:b/>
                <w:sz w:val="20"/>
              </w:rPr>
              <w:t>07/07</w:t>
            </w:r>
          </w:p>
        </w:tc>
        <w:tc>
          <w:tcPr>
            <w:tcW w:type="dxa" w:w="1134"/>
            <w:shd w:val="clear" w:color="auto" w:fill="D9E1F2"/>
            <w:vAlign w:val="center"/>
          </w:tcPr>
          <w:p>
            <w:pPr>
              <w:jc w:val="center"/>
            </w:pPr>
            <w:r>
              <w:rPr>
                <w:rFonts w:ascii="Times New Roman" w:hAnsi="Times New Roman"/>
                <w:b/>
                <w:sz w:val="20"/>
              </w:rPr>
              <w:t>11/07</w:t>
            </w:r>
          </w:p>
        </w:tc>
        <w:tc>
          <w:tcPr>
            <w:tcW w:type="dxa" w:w="1701"/>
            <w:shd w:val="clear" w:color="auto" w:fill="D9E1F2"/>
            <w:vAlign w:val="center"/>
          </w:tcPr>
          <w:p>
            <w:pPr>
              <w:jc w:val="center"/>
            </w:pPr>
            <w:r>
              <w:rPr>
                <w:rFonts w:ascii="Times New Roman" w:hAnsi="Times New Roman"/>
                <w:b/>
                <w:sz w:val="20"/>
              </w:rPr>
              <w:t>120</w:t>
            </w:r>
          </w:p>
        </w:tc>
      </w:tr>
      <w:tr>
        <w:tc>
          <w:tcPr>
            <w:tcW w:type="dxa" w:w="850"/>
            <w:vAlign w:val="center"/>
          </w:tcPr>
          <w:p>
            <w:pPr>
              <w:jc w:val="center"/>
            </w:pPr>
            <w:r>
              <w:rPr>
                <w:rFonts w:ascii="Times New Roman" w:hAnsi="Times New Roman"/>
                <w:b w:val="0"/>
                <w:sz w:val="20"/>
              </w:rPr>
              <w:t>1.1</w:t>
            </w:r>
          </w:p>
        </w:tc>
        <w:tc>
          <w:tcPr>
            <w:tcW w:type="dxa" w:w="4535"/>
            <w:vAlign w:val="center"/>
          </w:tcPr>
          <w:p>
            <w:pPr>
              <w:jc w:val="left"/>
            </w:pPr>
            <w:r>
              <w:rPr>
                <w:rFonts w:ascii="Times New Roman" w:hAnsi="Times New Roman"/>
                <w:b w:val="0"/>
                <w:sz w:val="20"/>
              </w:rPr>
              <w:t>Gathering Requirement</w:t>
            </w:r>
          </w:p>
        </w:tc>
        <w:tc>
          <w:tcPr>
            <w:tcW w:type="dxa" w:w="1134"/>
            <w:vAlign w:val="center"/>
          </w:tcPr>
          <w:p>
            <w:pPr>
              <w:jc w:val="center"/>
            </w:pPr>
            <w:r>
              <w:rPr>
                <w:rFonts w:ascii="Times New Roman" w:hAnsi="Times New Roman"/>
                <w:b w:val="0"/>
                <w:sz w:val="20"/>
              </w:rPr>
              <w:t>07/07</w:t>
            </w:r>
          </w:p>
        </w:tc>
        <w:tc>
          <w:tcPr>
            <w:tcW w:type="dxa" w:w="1134"/>
            <w:vAlign w:val="center"/>
          </w:tcPr>
          <w:p>
            <w:pPr>
              <w:jc w:val="center"/>
            </w:pPr>
            <w:r>
              <w:rPr>
                <w:rFonts w:ascii="Times New Roman" w:hAnsi="Times New Roman"/>
                <w:b w:val="0"/>
                <w:sz w:val="20"/>
              </w:rPr>
              <w:t>08/07</w:t>
            </w:r>
          </w:p>
        </w:tc>
        <w:tc>
          <w:tcPr>
            <w:tcW w:type="dxa" w:w="1701"/>
            <w:vAlign w:val="center"/>
          </w:tcPr>
          <w:p>
            <w:pPr>
              <w:jc w:val="center"/>
            </w:pPr>
            <w:r>
              <w:rPr>
                <w:rFonts w:ascii="Times New Roman" w:hAnsi="Times New Roman"/>
                <w:b w:val="0"/>
                <w:sz w:val="20"/>
              </w:rPr>
              <w:t>40</w:t>
            </w:r>
          </w:p>
        </w:tc>
      </w:tr>
      <w:tr>
        <w:tc>
          <w:tcPr>
            <w:tcW w:type="dxa" w:w="850"/>
            <w:vAlign w:val="center"/>
          </w:tcPr>
          <w:p>
            <w:pPr>
              <w:jc w:val="center"/>
            </w:pPr>
            <w:r>
              <w:rPr>
                <w:rFonts w:ascii="Times New Roman" w:hAnsi="Times New Roman"/>
                <w:b w:val="0"/>
                <w:sz w:val="20"/>
              </w:rPr>
              <w:t>1.1.1</w:t>
            </w:r>
          </w:p>
        </w:tc>
        <w:tc>
          <w:tcPr>
            <w:tcW w:type="dxa" w:w="4535"/>
            <w:vAlign w:val="center"/>
          </w:tcPr>
          <w:p>
            <w:pPr>
              <w:jc w:val="left"/>
            </w:pPr>
            <w:r>
              <w:rPr>
                <w:rFonts w:ascii="Times New Roman" w:hAnsi="Times New Roman"/>
                <w:b w:val="0"/>
                <w:sz w:val="20"/>
              </w:rPr>
              <w:t>Get requirement from Mentor</w:t>
            </w:r>
          </w:p>
        </w:tc>
        <w:tc>
          <w:tcPr>
            <w:tcW w:type="dxa" w:w="1134"/>
            <w:vAlign w:val="center"/>
          </w:tcPr>
          <w:p>
            <w:pPr>
              <w:jc w:val="center"/>
            </w:pPr>
            <w:r>
              <w:rPr>
                <w:rFonts w:ascii="Times New Roman" w:hAnsi="Times New Roman"/>
                <w:b w:val="0"/>
                <w:sz w:val="20"/>
              </w:rPr>
              <w:t>07/07</w:t>
            </w:r>
          </w:p>
        </w:tc>
        <w:tc>
          <w:tcPr>
            <w:tcW w:type="dxa" w:w="1134"/>
            <w:vAlign w:val="center"/>
          </w:tcPr>
          <w:p>
            <w:pPr>
              <w:jc w:val="center"/>
            </w:pPr>
            <w:r>
              <w:rPr>
                <w:rFonts w:ascii="Times New Roman" w:hAnsi="Times New Roman"/>
                <w:b w:val="0"/>
                <w:sz w:val="20"/>
              </w:rPr>
              <w:t>07/07</w:t>
            </w:r>
          </w:p>
        </w:tc>
        <w:tc>
          <w:tcPr>
            <w:tcW w:type="dxa" w:w="1701"/>
            <w:vAlign w:val="center"/>
          </w:tcPr>
          <w:p>
            <w:pPr>
              <w:jc w:val="center"/>
            </w:pPr>
            <w:r>
              <w:rPr>
                <w:rFonts w:ascii="Times New Roman" w:hAnsi="Times New Roman"/>
                <w:b w:val="0"/>
                <w:sz w:val="20"/>
              </w:rPr>
              <w:t>15</w:t>
            </w:r>
          </w:p>
        </w:tc>
      </w:tr>
      <w:tr>
        <w:tc>
          <w:tcPr>
            <w:tcW w:type="dxa" w:w="850"/>
            <w:vAlign w:val="center"/>
          </w:tcPr>
          <w:p>
            <w:pPr>
              <w:jc w:val="center"/>
            </w:pPr>
            <w:r>
              <w:rPr>
                <w:rFonts w:ascii="Times New Roman" w:hAnsi="Times New Roman"/>
                <w:b w:val="0"/>
                <w:sz w:val="20"/>
              </w:rPr>
              <w:t>1.1.2</w:t>
            </w:r>
          </w:p>
        </w:tc>
        <w:tc>
          <w:tcPr>
            <w:tcW w:type="dxa" w:w="4535"/>
            <w:vAlign w:val="center"/>
          </w:tcPr>
          <w:p>
            <w:pPr>
              <w:jc w:val="left"/>
            </w:pPr>
            <w:r>
              <w:rPr>
                <w:rFonts w:ascii="Times New Roman" w:hAnsi="Times New Roman"/>
                <w:b w:val="0"/>
                <w:sz w:val="20"/>
              </w:rPr>
              <w:t>Analyzing requirement</w:t>
            </w:r>
          </w:p>
        </w:tc>
        <w:tc>
          <w:tcPr>
            <w:tcW w:type="dxa" w:w="1134"/>
            <w:vAlign w:val="center"/>
          </w:tcPr>
          <w:p>
            <w:pPr>
              <w:jc w:val="center"/>
            </w:pPr>
            <w:r>
              <w:rPr>
                <w:rFonts w:ascii="Times New Roman" w:hAnsi="Times New Roman"/>
                <w:b w:val="0"/>
                <w:sz w:val="20"/>
              </w:rPr>
              <w:t>08/07</w:t>
            </w:r>
          </w:p>
        </w:tc>
        <w:tc>
          <w:tcPr>
            <w:tcW w:type="dxa" w:w="1134"/>
            <w:vAlign w:val="center"/>
          </w:tcPr>
          <w:p>
            <w:pPr>
              <w:jc w:val="center"/>
            </w:pPr>
            <w:r>
              <w:rPr>
                <w:rFonts w:ascii="Times New Roman" w:hAnsi="Times New Roman"/>
                <w:b w:val="0"/>
                <w:sz w:val="20"/>
              </w:rPr>
              <w:t>08/07</w:t>
            </w:r>
          </w:p>
        </w:tc>
        <w:tc>
          <w:tcPr>
            <w:tcW w:type="dxa" w:w="1701"/>
            <w:vAlign w:val="center"/>
          </w:tcPr>
          <w:p>
            <w:pPr>
              <w:jc w:val="center"/>
            </w:pPr>
            <w:r>
              <w:rPr>
                <w:rFonts w:ascii="Times New Roman" w:hAnsi="Times New Roman"/>
                <w:b w:val="0"/>
                <w:sz w:val="20"/>
              </w:rPr>
              <w:t>25</w:t>
            </w:r>
          </w:p>
        </w:tc>
      </w:tr>
      <w:tr>
        <w:tc>
          <w:tcPr>
            <w:tcW w:type="dxa" w:w="850"/>
            <w:vAlign w:val="center"/>
          </w:tcPr>
          <w:p>
            <w:pPr>
              <w:jc w:val="center"/>
            </w:pPr>
            <w:r>
              <w:rPr>
                <w:rFonts w:ascii="Times New Roman" w:hAnsi="Times New Roman"/>
                <w:b w:val="0"/>
                <w:sz w:val="20"/>
              </w:rPr>
              <w:t>1.2</w:t>
            </w:r>
          </w:p>
        </w:tc>
        <w:tc>
          <w:tcPr>
            <w:tcW w:type="dxa" w:w="4535"/>
            <w:vAlign w:val="center"/>
          </w:tcPr>
          <w:p>
            <w:pPr>
              <w:jc w:val="left"/>
            </w:pPr>
            <w:r>
              <w:rPr>
                <w:rFonts w:ascii="Times New Roman" w:hAnsi="Times New Roman"/>
                <w:b w:val="0"/>
                <w:sz w:val="20"/>
              </w:rPr>
              <w:t>Create Proposal Document</w:t>
            </w:r>
          </w:p>
        </w:tc>
        <w:tc>
          <w:tcPr>
            <w:tcW w:type="dxa" w:w="1134"/>
            <w:vAlign w:val="center"/>
          </w:tcPr>
          <w:p>
            <w:pPr>
              <w:jc w:val="center"/>
            </w:pPr>
            <w:r>
              <w:rPr>
                <w:rFonts w:ascii="Times New Roman" w:hAnsi="Times New Roman"/>
                <w:b w:val="0"/>
                <w:sz w:val="20"/>
              </w:rPr>
              <w:t>09/07</w:t>
            </w:r>
          </w:p>
        </w:tc>
        <w:tc>
          <w:tcPr>
            <w:tcW w:type="dxa" w:w="1134"/>
            <w:vAlign w:val="center"/>
          </w:tcPr>
          <w:p>
            <w:pPr>
              <w:jc w:val="center"/>
            </w:pPr>
            <w:r>
              <w:rPr>
                <w:rFonts w:ascii="Times New Roman" w:hAnsi="Times New Roman"/>
                <w:b w:val="0"/>
                <w:sz w:val="20"/>
              </w:rPr>
              <w:t>11/07</w:t>
            </w:r>
          </w:p>
        </w:tc>
        <w:tc>
          <w:tcPr>
            <w:tcW w:type="dxa" w:w="1701"/>
            <w:vAlign w:val="center"/>
          </w:tcPr>
          <w:p>
            <w:pPr>
              <w:jc w:val="center"/>
            </w:pPr>
            <w:r>
              <w:rPr>
                <w:rFonts w:ascii="Times New Roman" w:hAnsi="Times New Roman"/>
                <w:b w:val="0"/>
                <w:sz w:val="20"/>
              </w:rPr>
              <w:t>80</w:t>
            </w:r>
          </w:p>
        </w:tc>
      </w:tr>
      <w:tr>
        <w:tc>
          <w:tcPr>
            <w:tcW w:type="dxa" w:w="850"/>
            <w:vAlign w:val="center"/>
          </w:tcPr>
          <w:p>
            <w:pPr>
              <w:jc w:val="center"/>
            </w:pPr>
            <w:r>
              <w:rPr>
                <w:rFonts w:ascii="Times New Roman" w:hAnsi="Times New Roman"/>
                <w:b w:val="0"/>
                <w:sz w:val="20"/>
              </w:rPr>
              <w:t>1.2.1</w:t>
            </w:r>
          </w:p>
        </w:tc>
        <w:tc>
          <w:tcPr>
            <w:tcW w:type="dxa" w:w="4535"/>
            <w:vAlign w:val="center"/>
          </w:tcPr>
          <w:p>
            <w:pPr>
              <w:jc w:val="left"/>
            </w:pPr>
            <w:r>
              <w:rPr>
                <w:rFonts w:ascii="Times New Roman" w:hAnsi="Times New Roman"/>
                <w:b w:val="0"/>
                <w:sz w:val="20"/>
              </w:rPr>
              <w:t>Product Definition</w:t>
            </w:r>
          </w:p>
        </w:tc>
        <w:tc>
          <w:tcPr>
            <w:tcW w:type="dxa" w:w="1134"/>
            <w:vAlign w:val="center"/>
          </w:tcPr>
          <w:p>
            <w:pPr>
              <w:jc w:val="center"/>
            </w:pPr>
            <w:r>
              <w:rPr>
                <w:rFonts w:ascii="Times New Roman" w:hAnsi="Times New Roman"/>
                <w:b w:val="0"/>
                <w:sz w:val="20"/>
              </w:rPr>
              <w:t>09/07</w:t>
            </w:r>
          </w:p>
        </w:tc>
        <w:tc>
          <w:tcPr>
            <w:tcW w:type="dxa" w:w="1134"/>
            <w:vAlign w:val="center"/>
          </w:tcPr>
          <w:p>
            <w:pPr>
              <w:jc w:val="center"/>
            </w:pPr>
            <w:r>
              <w:rPr>
                <w:rFonts w:ascii="Times New Roman" w:hAnsi="Times New Roman"/>
                <w:b w:val="0"/>
                <w:sz w:val="20"/>
              </w:rPr>
              <w:t>09/07</w:t>
            </w:r>
          </w:p>
        </w:tc>
        <w:tc>
          <w:tcPr>
            <w:tcW w:type="dxa" w:w="1701"/>
            <w:vAlign w:val="center"/>
          </w:tcPr>
          <w:p>
            <w:pPr>
              <w:jc w:val="center"/>
            </w:pPr>
            <w:r>
              <w:rPr>
                <w:rFonts w:ascii="Times New Roman" w:hAnsi="Times New Roman"/>
                <w:b w:val="0"/>
                <w:sz w:val="20"/>
              </w:rPr>
              <w:t>20</w:t>
            </w:r>
          </w:p>
        </w:tc>
      </w:tr>
      <w:tr>
        <w:tc>
          <w:tcPr>
            <w:tcW w:type="dxa" w:w="850"/>
            <w:vAlign w:val="center"/>
          </w:tcPr>
          <w:p>
            <w:pPr>
              <w:jc w:val="center"/>
            </w:pPr>
            <w:r>
              <w:rPr>
                <w:rFonts w:ascii="Times New Roman" w:hAnsi="Times New Roman"/>
                <w:b w:val="0"/>
                <w:sz w:val="20"/>
              </w:rPr>
              <w:t>1.2.2</w:t>
            </w:r>
          </w:p>
        </w:tc>
        <w:tc>
          <w:tcPr>
            <w:tcW w:type="dxa" w:w="4535"/>
            <w:vAlign w:val="center"/>
          </w:tcPr>
          <w:p>
            <w:pPr>
              <w:jc w:val="left"/>
            </w:pPr>
            <w:r>
              <w:rPr>
                <w:rFonts w:ascii="Times New Roman" w:hAnsi="Times New Roman"/>
                <w:b w:val="0"/>
                <w:sz w:val="20"/>
              </w:rPr>
              <w:t>Business Need</w:t>
            </w:r>
          </w:p>
        </w:tc>
        <w:tc>
          <w:tcPr>
            <w:tcW w:type="dxa" w:w="1134"/>
            <w:vAlign w:val="center"/>
          </w:tcPr>
          <w:p>
            <w:pPr>
              <w:jc w:val="center"/>
            </w:pPr>
            <w:r>
              <w:rPr>
                <w:rFonts w:ascii="Times New Roman" w:hAnsi="Times New Roman"/>
                <w:b w:val="0"/>
                <w:sz w:val="20"/>
              </w:rPr>
              <w:t>09/07</w:t>
            </w:r>
          </w:p>
        </w:tc>
        <w:tc>
          <w:tcPr>
            <w:tcW w:type="dxa" w:w="1134"/>
            <w:vAlign w:val="center"/>
          </w:tcPr>
          <w:p>
            <w:pPr>
              <w:jc w:val="center"/>
            </w:pPr>
            <w:r>
              <w:rPr>
                <w:rFonts w:ascii="Times New Roman" w:hAnsi="Times New Roman"/>
                <w:b w:val="0"/>
                <w:sz w:val="20"/>
              </w:rPr>
              <w:t>10/07</w:t>
            </w:r>
          </w:p>
        </w:tc>
        <w:tc>
          <w:tcPr>
            <w:tcW w:type="dxa" w:w="1701"/>
            <w:vAlign w:val="center"/>
          </w:tcPr>
          <w:p>
            <w:pPr>
              <w:jc w:val="center"/>
            </w:pPr>
            <w:r>
              <w:rPr>
                <w:rFonts w:ascii="Times New Roman" w:hAnsi="Times New Roman"/>
                <w:b w:val="0"/>
                <w:sz w:val="20"/>
              </w:rPr>
              <w:t>20</w:t>
            </w:r>
          </w:p>
        </w:tc>
      </w:tr>
      <w:tr>
        <w:tc>
          <w:tcPr>
            <w:tcW w:type="dxa" w:w="850"/>
            <w:vAlign w:val="center"/>
          </w:tcPr>
          <w:p>
            <w:pPr>
              <w:jc w:val="center"/>
            </w:pPr>
            <w:r>
              <w:rPr>
                <w:rFonts w:ascii="Times New Roman" w:hAnsi="Times New Roman"/>
                <w:b w:val="0"/>
                <w:sz w:val="20"/>
              </w:rPr>
              <w:t>1.2.3</w:t>
            </w:r>
          </w:p>
        </w:tc>
        <w:tc>
          <w:tcPr>
            <w:tcW w:type="dxa" w:w="4535"/>
            <w:vAlign w:val="center"/>
          </w:tcPr>
          <w:p>
            <w:pPr>
              <w:jc w:val="left"/>
            </w:pPr>
            <w:r>
              <w:rPr>
                <w:rFonts w:ascii="Times New Roman" w:hAnsi="Times New Roman"/>
                <w:b w:val="0"/>
                <w:sz w:val="20"/>
              </w:rPr>
              <w:t>Proposed Solution</w:t>
            </w:r>
          </w:p>
        </w:tc>
        <w:tc>
          <w:tcPr>
            <w:tcW w:type="dxa" w:w="1134"/>
            <w:vAlign w:val="center"/>
          </w:tcPr>
          <w:p>
            <w:pPr>
              <w:jc w:val="center"/>
            </w:pPr>
            <w:r>
              <w:rPr>
                <w:rFonts w:ascii="Times New Roman" w:hAnsi="Times New Roman"/>
                <w:b w:val="0"/>
                <w:sz w:val="20"/>
              </w:rPr>
              <w:t>10/07</w:t>
            </w:r>
          </w:p>
        </w:tc>
        <w:tc>
          <w:tcPr>
            <w:tcW w:type="dxa" w:w="1134"/>
            <w:vAlign w:val="center"/>
          </w:tcPr>
          <w:p>
            <w:pPr>
              <w:jc w:val="center"/>
            </w:pPr>
            <w:r>
              <w:rPr>
                <w:rFonts w:ascii="Times New Roman" w:hAnsi="Times New Roman"/>
                <w:b w:val="0"/>
                <w:sz w:val="20"/>
              </w:rPr>
              <w:t>11/07</w:t>
            </w:r>
          </w:p>
        </w:tc>
        <w:tc>
          <w:tcPr>
            <w:tcW w:type="dxa" w:w="1701"/>
            <w:vAlign w:val="center"/>
          </w:tcPr>
          <w:p>
            <w:pPr>
              <w:jc w:val="center"/>
            </w:pPr>
            <w:r>
              <w:rPr>
                <w:rFonts w:ascii="Times New Roman" w:hAnsi="Times New Roman"/>
                <w:b w:val="0"/>
                <w:sz w:val="20"/>
              </w:rPr>
              <w:t>25</w:t>
            </w:r>
          </w:p>
        </w:tc>
      </w:tr>
      <w:tr>
        <w:tc>
          <w:tcPr>
            <w:tcW w:type="dxa" w:w="850"/>
            <w:vAlign w:val="center"/>
          </w:tcPr>
          <w:p>
            <w:pPr>
              <w:jc w:val="center"/>
            </w:pPr>
            <w:r>
              <w:rPr>
                <w:rFonts w:ascii="Times New Roman" w:hAnsi="Times New Roman"/>
                <w:b w:val="0"/>
                <w:sz w:val="20"/>
              </w:rPr>
              <w:t>1.2.4</w:t>
            </w:r>
          </w:p>
        </w:tc>
        <w:tc>
          <w:tcPr>
            <w:tcW w:type="dxa" w:w="4535"/>
            <w:vAlign w:val="center"/>
          </w:tcPr>
          <w:p>
            <w:pPr>
              <w:jc w:val="left"/>
            </w:pPr>
            <w:r>
              <w:rPr>
                <w:rFonts w:ascii="Times New Roman" w:hAnsi="Times New Roman"/>
                <w:b w:val="0"/>
                <w:sz w:val="20"/>
              </w:rPr>
              <w:t>Master Plan</w:t>
            </w:r>
          </w:p>
        </w:tc>
        <w:tc>
          <w:tcPr>
            <w:tcW w:type="dxa" w:w="1134"/>
            <w:vAlign w:val="center"/>
          </w:tcPr>
          <w:p>
            <w:pPr>
              <w:jc w:val="center"/>
            </w:pPr>
            <w:r>
              <w:rPr>
                <w:rFonts w:ascii="Times New Roman" w:hAnsi="Times New Roman"/>
                <w:b w:val="0"/>
                <w:sz w:val="20"/>
              </w:rPr>
              <w:t>11/07</w:t>
            </w:r>
          </w:p>
        </w:tc>
        <w:tc>
          <w:tcPr>
            <w:tcW w:type="dxa" w:w="1134"/>
            <w:vAlign w:val="center"/>
          </w:tcPr>
          <w:p>
            <w:pPr>
              <w:jc w:val="center"/>
            </w:pPr>
            <w:r>
              <w:rPr>
                <w:rFonts w:ascii="Times New Roman" w:hAnsi="Times New Roman"/>
                <w:b w:val="0"/>
                <w:sz w:val="20"/>
              </w:rPr>
              <w:t>11/07</w:t>
            </w:r>
          </w:p>
        </w:tc>
        <w:tc>
          <w:tcPr>
            <w:tcW w:type="dxa" w:w="1701"/>
            <w:vAlign w:val="center"/>
          </w:tcPr>
          <w:p>
            <w:pPr>
              <w:jc w:val="center"/>
            </w:pPr>
            <w:r>
              <w:rPr>
                <w:rFonts w:ascii="Times New Roman" w:hAnsi="Times New Roman"/>
                <w:b w:val="0"/>
                <w:sz w:val="20"/>
              </w:rPr>
              <w:t>15</w:t>
            </w:r>
          </w:p>
        </w:tc>
      </w:tr>
      <w:tr>
        <w:tc>
          <w:tcPr>
            <w:tcW w:type="dxa" w:w="850"/>
            <w:shd w:val="clear" w:color="auto" w:fill="D9E1F2"/>
            <w:vAlign w:val="center"/>
          </w:tcPr>
          <w:p>
            <w:pPr>
              <w:jc w:val="center"/>
            </w:pPr>
            <w:r>
              <w:rPr>
                <w:rFonts w:ascii="Times New Roman" w:hAnsi="Times New Roman"/>
                <w:b/>
                <w:sz w:val="20"/>
              </w:rPr>
              <w:t>2</w:t>
            </w:r>
          </w:p>
        </w:tc>
        <w:tc>
          <w:tcPr>
            <w:tcW w:type="dxa" w:w="4535"/>
            <w:shd w:val="clear" w:color="auto" w:fill="D9E1F2"/>
            <w:vAlign w:val="center"/>
          </w:tcPr>
          <w:p>
            <w:pPr>
              <w:jc w:val="left"/>
            </w:pPr>
            <w:r>
              <w:rPr>
                <w:rFonts w:ascii="Times New Roman" w:hAnsi="Times New Roman"/>
                <w:b/>
                <w:sz w:val="20"/>
              </w:rPr>
              <w:t>Project Setup</w:t>
            </w:r>
          </w:p>
        </w:tc>
        <w:tc>
          <w:tcPr>
            <w:tcW w:type="dxa" w:w="1134"/>
            <w:shd w:val="clear" w:color="auto" w:fill="D9E1F2"/>
            <w:vAlign w:val="center"/>
          </w:tcPr>
          <w:p>
            <w:pPr>
              <w:jc w:val="center"/>
            </w:pPr>
            <w:r>
              <w:rPr>
                <w:rFonts w:ascii="Times New Roman" w:hAnsi="Times New Roman"/>
                <w:b/>
                <w:sz w:val="20"/>
              </w:rPr>
              <w:t>12/07</w:t>
            </w:r>
          </w:p>
        </w:tc>
        <w:tc>
          <w:tcPr>
            <w:tcW w:type="dxa" w:w="1134"/>
            <w:shd w:val="clear" w:color="auto" w:fill="D9E1F2"/>
            <w:vAlign w:val="center"/>
          </w:tcPr>
          <w:p>
            <w:pPr>
              <w:jc w:val="center"/>
            </w:pPr>
            <w:r>
              <w:rPr>
                <w:rFonts w:ascii="Times New Roman" w:hAnsi="Times New Roman"/>
                <w:b/>
                <w:sz w:val="20"/>
              </w:rPr>
              <w:t>16/07</w:t>
            </w:r>
          </w:p>
        </w:tc>
        <w:tc>
          <w:tcPr>
            <w:tcW w:type="dxa" w:w="1701"/>
            <w:shd w:val="clear" w:color="auto" w:fill="D9E1F2"/>
            <w:vAlign w:val="center"/>
          </w:tcPr>
          <w:p>
            <w:pPr>
              <w:jc w:val="center"/>
            </w:pPr>
            <w:r>
              <w:rPr>
                <w:rFonts w:ascii="Times New Roman" w:hAnsi="Times New Roman"/>
                <w:b/>
                <w:sz w:val="20"/>
              </w:rPr>
              <w:t>120</w:t>
            </w:r>
          </w:p>
        </w:tc>
      </w:tr>
      <w:tr>
        <w:tc>
          <w:tcPr>
            <w:tcW w:type="dxa" w:w="850"/>
            <w:vAlign w:val="center"/>
          </w:tcPr>
          <w:p>
            <w:pPr>
              <w:jc w:val="center"/>
            </w:pPr>
            <w:r>
              <w:rPr>
                <w:rFonts w:ascii="Times New Roman" w:hAnsi="Times New Roman"/>
                <w:b w:val="0"/>
                <w:sz w:val="20"/>
              </w:rPr>
              <w:t>2.1.1</w:t>
            </w:r>
          </w:p>
        </w:tc>
        <w:tc>
          <w:tcPr>
            <w:tcW w:type="dxa" w:w="4535"/>
            <w:vAlign w:val="center"/>
          </w:tcPr>
          <w:p>
            <w:pPr>
              <w:jc w:val="left"/>
            </w:pPr>
            <w:r>
              <w:rPr>
                <w:rFonts w:ascii="Times New Roman" w:hAnsi="Times New Roman"/>
                <w:b w:val="0"/>
                <w:sz w:val="20"/>
              </w:rPr>
              <w:t>Project Kick-off Meeting</w:t>
            </w:r>
          </w:p>
        </w:tc>
        <w:tc>
          <w:tcPr>
            <w:tcW w:type="dxa" w:w="1134"/>
            <w:vAlign w:val="center"/>
          </w:tcPr>
          <w:p>
            <w:pPr>
              <w:jc w:val="center"/>
            </w:pPr>
            <w:r>
              <w:rPr>
                <w:rFonts w:ascii="Times New Roman" w:hAnsi="Times New Roman"/>
                <w:b w:val="0"/>
                <w:sz w:val="20"/>
              </w:rPr>
              <w:t>12/07</w:t>
            </w:r>
          </w:p>
        </w:tc>
        <w:tc>
          <w:tcPr>
            <w:tcW w:type="dxa" w:w="1134"/>
            <w:vAlign w:val="center"/>
          </w:tcPr>
          <w:p>
            <w:pPr>
              <w:jc w:val="center"/>
            </w:pPr>
            <w:r>
              <w:rPr>
                <w:rFonts w:ascii="Times New Roman" w:hAnsi="Times New Roman"/>
                <w:b w:val="0"/>
                <w:sz w:val="20"/>
              </w:rPr>
              <w:t>12/07</w:t>
            </w:r>
          </w:p>
        </w:tc>
        <w:tc>
          <w:tcPr>
            <w:tcW w:type="dxa" w:w="1701"/>
            <w:vAlign w:val="center"/>
          </w:tcPr>
          <w:p>
            <w:pPr>
              <w:jc w:val="center"/>
            </w:pPr>
            <w:r>
              <w:rPr>
                <w:rFonts w:ascii="Times New Roman" w:hAnsi="Times New Roman"/>
                <w:b w:val="0"/>
                <w:sz w:val="20"/>
              </w:rPr>
              <w:t>10</w:t>
            </w:r>
          </w:p>
        </w:tc>
      </w:tr>
      <w:tr>
        <w:tc>
          <w:tcPr>
            <w:tcW w:type="dxa" w:w="850"/>
            <w:vAlign w:val="center"/>
          </w:tcPr>
          <w:p>
            <w:pPr>
              <w:jc w:val="center"/>
            </w:pPr>
            <w:r>
              <w:rPr>
                <w:rFonts w:ascii="Times New Roman" w:hAnsi="Times New Roman"/>
                <w:b w:val="0"/>
                <w:sz w:val="20"/>
              </w:rPr>
              <w:t>2.1.2</w:t>
            </w:r>
          </w:p>
        </w:tc>
        <w:tc>
          <w:tcPr>
            <w:tcW w:type="dxa" w:w="4535"/>
            <w:vAlign w:val="center"/>
          </w:tcPr>
          <w:p>
            <w:pPr>
              <w:jc w:val="left"/>
            </w:pPr>
            <w:r>
              <w:rPr>
                <w:rFonts w:ascii="Times New Roman" w:hAnsi="Times New Roman"/>
                <w:b w:val="0"/>
                <w:sz w:val="20"/>
              </w:rPr>
              <w:t>Team Meeting – Clarify Scope</w:t>
            </w:r>
          </w:p>
        </w:tc>
        <w:tc>
          <w:tcPr>
            <w:tcW w:type="dxa" w:w="1134"/>
            <w:vAlign w:val="center"/>
          </w:tcPr>
          <w:p>
            <w:pPr>
              <w:jc w:val="center"/>
            </w:pPr>
            <w:r>
              <w:rPr>
                <w:rFonts w:ascii="Times New Roman" w:hAnsi="Times New Roman"/>
                <w:b w:val="0"/>
                <w:sz w:val="20"/>
              </w:rPr>
              <w:t>12/07</w:t>
            </w:r>
          </w:p>
        </w:tc>
        <w:tc>
          <w:tcPr>
            <w:tcW w:type="dxa" w:w="1134"/>
            <w:vAlign w:val="center"/>
          </w:tcPr>
          <w:p>
            <w:pPr>
              <w:jc w:val="center"/>
            </w:pPr>
            <w:r>
              <w:rPr>
                <w:rFonts w:ascii="Times New Roman" w:hAnsi="Times New Roman"/>
                <w:b w:val="0"/>
                <w:sz w:val="20"/>
              </w:rPr>
              <w:t>13/07</w:t>
            </w:r>
          </w:p>
        </w:tc>
        <w:tc>
          <w:tcPr>
            <w:tcW w:type="dxa" w:w="1701"/>
            <w:vAlign w:val="center"/>
          </w:tcPr>
          <w:p>
            <w:pPr>
              <w:jc w:val="center"/>
            </w:pPr>
            <w:r>
              <w:rPr>
                <w:rFonts w:ascii="Times New Roman" w:hAnsi="Times New Roman"/>
                <w:b w:val="0"/>
                <w:sz w:val="20"/>
              </w:rPr>
              <w:t>15</w:t>
            </w:r>
          </w:p>
        </w:tc>
      </w:tr>
      <w:tr>
        <w:tc>
          <w:tcPr>
            <w:tcW w:type="dxa" w:w="850"/>
            <w:vAlign w:val="center"/>
          </w:tcPr>
          <w:p>
            <w:pPr>
              <w:jc w:val="center"/>
            </w:pPr>
            <w:r>
              <w:rPr>
                <w:rFonts w:ascii="Times New Roman" w:hAnsi="Times New Roman"/>
                <w:b w:val="0"/>
                <w:sz w:val="20"/>
              </w:rPr>
              <w:t>2.1.3</w:t>
            </w:r>
          </w:p>
        </w:tc>
        <w:tc>
          <w:tcPr>
            <w:tcW w:type="dxa" w:w="4535"/>
            <w:vAlign w:val="center"/>
          </w:tcPr>
          <w:p>
            <w:pPr>
              <w:jc w:val="left"/>
            </w:pPr>
            <w:r>
              <w:rPr>
                <w:rFonts w:ascii="Times New Roman" w:hAnsi="Times New Roman"/>
                <w:b w:val="0"/>
                <w:sz w:val="20"/>
              </w:rPr>
              <w:t>Create User Stories</w:t>
            </w:r>
          </w:p>
        </w:tc>
        <w:tc>
          <w:tcPr>
            <w:tcW w:type="dxa" w:w="1134"/>
            <w:vAlign w:val="center"/>
          </w:tcPr>
          <w:p>
            <w:pPr>
              <w:jc w:val="center"/>
            </w:pPr>
            <w:r>
              <w:rPr>
                <w:rFonts w:ascii="Times New Roman" w:hAnsi="Times New Roman"/>
                <w:b w:val="0"/>
                <w:sz w:val="20"/>
              </w:rPr>
              <w:t>13/07</w:t>
            </w:r>
          </w:p>
        </w:tc>
        <w:tc>
          <w:tcPr>
            <w:tcW w:type="dxa" w:w="1134"/>
            <w:vAlign w:val="center"/>
          </w:tcPr>
          <w:p>
            <w:pPr>
              <w:jc w:val="center"/>
            </w:pPr>
            <w:r>
              <w:rPr>
                <w:rFonts w:ascii="Times New Roman" w:hAnsi="Times New Roman"/>
                <w:b w:val="0"/>
                <w:sz w:val="20"/>
              </w:rPr>
              <w:t>14/07</w:t>
            </w:r>
          </w:p>
        </w:tc>
        <w:tc>
          <w:tcPr>
            <w:tcW w:type="dxa" w:w="1701"/>
            <w:vAlign w:val="center"/>
          </w:tcPr>
          <w:p>
            <w:pPr>
              <w:jc w:val="center"/>
            </w:pPr>
            <w:r>
              <w:rPr>
                <w:rFonts w:ascii="Times New Roman" w:hAnsi="Times New Roman"/>
                <w:b w:val="0"/>
                <w:sz w:val="20"/>
              </w:rPr>
              <w:t>30</w:t>
            </w:r>
          </w:p>
        </w:tc>
      </w:tr>
      <w:tr>
        <w:tc>
          <w:tcPr>
            <w:tcW w:type="dxa" w:w="850"/>
            <w:vAlign w:val="center"/>
          </w:tcPr>
          <w:p>
            <w:pPr>
              <w:jc w:val="center"/>
            </w:pPr>
            <w:r>
              <w:rPr>
                <w:rFonts w:ascii="Times New Roman" w:hAnsi="Times New Roman"/>
                <w:b w:val="0"/>
                <w:sz w:val="20"/>
              </w:rPr>
              <w:t>2.1.4</w:t>
            </w:r>
          </w:p>
        </w:tc>
        <w:tc>
          <w:tcPr>
            <w:tcW w:type="dxa" w:w="4535"/>
            <w:vAlign w:val="center"/>
          </w:tcPr>
          <w:p>
            <w:pPr>
              <w:jc w:val="left"/>
            </w:pPr>
            <w:r>
              <w:rPr>
                <w:rFonts w:ascii="Times New Roman" w:hAnsi="Times New Roman"/>
                <w:b w:val="0"/>
                <w:sz w:val="20"/>
              </w:rPr>
              <w:t>Create Product Backlog</w:t>
            </w:r>
          </w:p>
        </w:tc>
        <w:tc>
          <w:tcPr>
            <w:tcW w:type="dxa" w:w="1134"/>
            <w:vAlign w:val="center"/>
          </w:tcPr>
          <w:p>
            <w:pPr>
              <w:jc w:val="center"/>
            </w:pPr>
            <w:r>
              <w:rPr>
                <w:rFonts w:ascii="Times New Roman" w:hAnsi="Times New Roman"/>
                <w:b w:val="0"/>
                <w:sz w:val="20"/>
              </w:rPr>
              <w:t>14/07</w:t>
            </w:r>
          </w:p>
        </w:tc>
        <w:tc>
          <w:tcPr>
            <w:tcW w:type="dxa" w:w="1134"/>
            <w:vAlign w:val="center"/>
          </w:tcPr>
          <w:p>
            <w:pPr>
              <w:jc w:val="center"/>
            </w:pPr>
            <w:r>
              <w:rPr>
                <w:rFonts w:ascii="Times New Roman" w:hAnsi="Times New Roman"/>
                <w:b w:val="0"/>
                <w:sz w:val="20"/>
              </w:rPr>
              <w:t>15/07</w:t>
            </w:r>
          </w:p>
        </w:tc>
        <w:tc>
          <w:tcPr>
            <w:tcW w:type="dxa" w:w="1701"/>
            <w:vAlign w:val="center"/>
          </w:tcPr>
          <w:p>
            <w:pPr>
              <w:jc w:val="center"/>
            </w:pPr>
            <w:r>
              <w:rPr>
                <w:rFonts w:ascii="Times New Roman" w:hAnsi="Times New Roman"/>
                <w:b w:val="0"/>
                <w:sz w:val="20"/>
              </w:rPr>
              <w:t>30</w:t>
            </w:r>
          </w:p>
        </w:tc>
      </w:tr>
      <w:tr>
        <w:tc>
          <w:tcPr>
            <w:tcW w:type="dxa" w:w="850"/>
            <w:vAlign w:val="center"/>
          </w:tcPr>
          <w:p>
            <w:pPr>
              <w:jc w:val="center"/>
            </w:pPr>
            <w:r>
              <w:rPr>
                <w:rFonts w:ascii="Times New Roman" w:hAnsi="Times New Roman"/>
                <w:b w:val="0"/>
                <w:sz w:val="20"/>
              </w:rPr>
              <w:t>2.1.5</w:t>
            </w:r>
          </w:p>
        </w:tc>
        <w:tc>
          <w:tcPr>
            <w:tcW w:type="dxa" w:w="4535"/>
            <w:vAlign w:val="center"/>
          </w:tcPr>
          <w:p>
            <w:pPr>
              <w:jc w:val="left"/>
            </w:pPr>
            <w:r>
              <w:rPr>
                <w:rFonts w:ascii="Times New Roman" w:hAnsi="Times New Roman"/>
                <w:b w:val="0"/>
                <w:sz w:val="20"/>
              </w:rPr>
              <w:t>Review Document</w:t>
            </w:r>
          </w:p>
        </w:tc>
        <w:tc>
          <w:tcPr>
            <w:tcW w:type="dxa" w:w="1134"/>
            <w:vAlign w:val="center"/>
          </w:tcPr>
          <w:p>
            <w:pPr>
              <w:jc w:val="center"/>
            </w:pPr>
            <w:r>
              <w:rPr>
                <w:rFonts w:ascii="Times New Roman" w:hAnsi="Times New Roman"/>
                <w:b w:val="0"/>
                <w:sz w:val="20"/>
              </w:rPr>
              <w:t>15/07</w:t>
            </w:r>
          </w:p>
        </w:tc>
        <w:tc>
          <w:tcPr>
            <w:tcW w:type="dxa" w:w="1134"/>
            <w:vAlign w:val="center"/>
          </w:tcPr>
          <w:p>
            <w:pPr>
              <w:jc w:val="center"/>
            </w:pPr>
            <w:r>
              <w:rPr>
                <w:rFonts w:ascii="Times New Roman" w:hAnsi="Times New Roman"/>
                <w:b w:val="0"/>
                <w:sz w:val="20"/>
              </w:rPr>
              <w:t>16/07</w:t>
            </w:r>
          </w:p>
        </w:tc>
        <w:tc>
          <w:tcPr>
            <w:tcW w:type="dxa" w:w="1701"/>
            <w:vAlign w:val="center"/>
          </w:tcPr>
          <w:p>
            <w:pPr>
              <w:jc w:val="center"/>
            </w:pPr>
            <w:r>
              <w:rPr>
                <w:rFonts w:ascii="Times New Roman" w:hAnsi="Times New Roman"/>
                <w:b w:val="0"/>
                <w:sz w:val="20"/>
              </w:rPr>
              <w:t>20</w:t>
            </w:r>
          </w:p>
        </w:tc>
      </w:tr>
      <w:tr>
        <w:tc>
          <w:tcPr>
            <w:tcW w:type="dxa" w:w="850"/>
            <w:vAlign w:val="center"/>
          </w:tcPr>
          <w:p>
            <w:pPr>
              <w:jc w:val="center"/>
            </w:pPr>
            <w:r>
              <w:rPr>
                <w:rFonts w:ascii="Times New Roman" w:hAnsi="Times New Roman"/>
                <w:b w:val="0"/>
                <w:sz w:val="20"/>
              </w:rPr>
              <w:t>2.1.6</w:t>
            </w:r>
          </w:p>
        </w:tc>
        <w:tc>
          <w:tcPr>
            <w:tcW w:type="dxa" w:w="4535"/>
            <w:vAlign w:val="center"/>
          </w:tcPr>
          <w:p>
            <w:pPr>
              <w:jc w:val="left"/>
            </w:pPr>
            <w:r>
              <w:rPr>
                <w:rFonts w:ascii="Times New Roman" w:hAnsi="Times New Roman"/>
                <w:b w:val="0"/>
                <w:sz w:val="20"/>
              </w:rPr>
              <w:t>Create Project Plan</w:t>
            </w:r>
          </w:p>
        </w:tc>
        <w:tc>
          <w:tcPr>
            <w:tcW w:type="dxa" w:w="1134"/>
            <w:vAlign w:val="center"/>
          </w:tcPr>
          <w:p>
            <w:pPr>
              <w:jc w:val="center"/>
            </w:pPr>
            <w:r>
              <w:rPr>
                <w:rFonts w:ascii="Times New Roman" w:hAnsi="Times New Roman"/>
                <w:b w:val="0"/>
                <w:sz w:val="20"/>
              </w:rPr>
              <w:t>16/07</w:t>
            </w:r>
          </w:p>
        </w:tc>
        <w:tc>
          <w:tcPr>
            <w:tcW w:type="dxa" w:w="1134"/>
            <w:vAlign w:val="center"/>
          </w:tcPr>
          <w:p>
            <w:pPr>
              <w:jc w:val="center"/>
            </w:pPr>
            <w:r>
              <w:rPr>
                <w:rFonts w:ascii="Times New Roman" w:hAnsi="Times New Roman"/>
                <w:b w:val="0"/>
                <w:sz w:val="20"/>
              </w:rPr>
              <w:t>16/07</w:t>
            </w:r>
          </w:p>
        </w:tc>
        <w:tc>
          <w:tcPr>
            <w:tcW w:type="dxa" w:w="1701"/>
            <w:vAlign w:val="center"/>
          </w:tcPr>
          <w:p>
            <w:pPr>
              <w:jc w:val="center"/>
            </w:pPr>
            <w:r>
              <w:rPr>
                <w:rFonts w:ascii="Times New Roman" w:hAnsi="Times New Roman"/>
                <w:b w:val="0"/>
                <w:sz w:val="20"/>
              </w:rPr>
              <w:t>15</w:t>
            </w:r>
          </w:p>
        </w:tc>
      </w:tr>
      <w:tr>
        <w:tc>
          <w:tcPr>
            <w:tcW w:type="dxa" w:w="850"/>
            <w:shd w:val="clear" w:color="auto" w:fill="D9E1F2"/>
            <w:vAlign w:val="center"/>
          </w:tcPr>
          <w:p>
            <w:pPr>
              <w:jc w:val="center"/>
            </w:pPr>
            <w:r>
              <w:rPr>
                <w:rFonts w:ascii="Times New Roman" w:hAnsi="Times New Roman"/>
                <w:b/>
                <w:sz w:val="20"/>
              </w:rPr>
              <w:t>3</w:t>
            </w:r>
          </w:p>
        </w:tc>
        <w:tc>
          <w:tcPr>
            <w:tcW w:type="dxa" w:w="4535"/>
            <w:shd w:val="clear" w:color="auto" w:fill="D9E1F2"/>
            <w:vAlign w:val="center"/>
          </w:tcPr>
          <w:p>
            <w:pPr>
              <w:jc w:val="left"/>
            </w:pPr>
            <w:r>
              <w:rPr>
                <w:rFonts w:ascii="Times New Roman" w:hAnsi="Times New Roman"/>
                <w:b/>
                <w:sz w:val="20"/>
              </w:rPr>
              <w:t>Development</w:t>
            </w:r>
          </w:p>
        </w:tc>
        <w:tc>
          <w:tcPr>
            <w:tcW w:type="dxa" w:w="1134"/>
            <w:shd w:val="clear" w:color="auto" w:fill="D9E1F2"/>
            <w:vAlign w:val="center"/>
          </w:tcPr>
          <w:p>
            <w:pPr>
              <w:jc w:val="center"/>
            </w:pPr>
            <w:r>
              <w:rPr>
                <w:rFonts w:ascii="Times New Roman" w:hAnsi="Times New Roman"/>
                <w:b/>
                <w:sz w:val="20"/>
              </w:rPr>
              <w:t>17/07</w:t>
            </w:r>
          </w:p>
        </w:tc>
        <w:tc>
          <w:tcPr>
            <w:tcW w:type="dxa" w:w="1134"/>
            <w:shd w:val="clear" w:color="auto" w:fill="D9E1F2"/>
            <w:vAlign w:val="center"/>
          </w:tcPr>
          <w:p>
            <w:pPr>
              <w:jc w:val="center"/>
            </w:pPr>
            <w:r>
              <w:rPr>
                <w:rFonts w:ascii="Times New Roman" w:hAnsi="Times New Roman"/>
                <w:b/>
                <w:sz w:val="20"/>
              </w:rPr>
              <w:t>28/08</w:t>
            </w:r>
          </w:p>
        </w:tc>
        <w:tc>
          <w:tcPr>
            <w:tcW w:type="dxa" w:w="1701"/>
            <w:shd w:val="clear" w:color="auto" w:fill="D9E1F2"/>
            <w:vAlign w:val="center"/>
          </w:tcPr>
          <w:p>
            <w:pPr>
              <w:jc w:val="center"/>
            </w:pPr>
            <w:r>
              <w:rPr>
                <w:rFonts w:ascii="Times New Roman" w:hAnsi="Times New Roman"/>
                <w:b/>
                <w:sz w:val="20"/>
              </w:rPr>
              <w:t>972</w:t>
            </w:r>
          </w:p>
        </w:tc>
      </w:tr>
      <w:tr>
        <w:tc>
          <w:tcPr>
            <w:tcW w:type="dxa" w:w="850"/>
            <w:shd w:val="clear" w:color="auto" w:fill="D9E1F2"/>
            <w:vAlign w:val="center"/>
          </w:tcPr>
          <w:p>
            <w:pPr>
              <w:jc w:val="center"/>
            </w:pPr>
            <w:r>
              <w:rPr>
                <w:rFonts w:ascii="Times New Roman" w:hAnsi="Times New Roman"/>
                <w:b/>
                <w:sz w:val="20"/>
              </w:rPr>
              <w:t>3.1</w:t>
            </w:r>
          </w:p>
        </w:tc>
        <w:tc>
          <w:tcPr>
            <w:tcW w:type="dxa" w:w="4535"/>
            <w:shd w:val="clear" w:color="auto" w:fill="D9E1F2"/>
            <w:vAlign w:val="center"/>
          </w:tcPr>
          <w:p>
            <w:pPr>
              <w:jc w:val="left"/>
            </w:pPr>
            <w:r>
              <w:rPr>
                <w:rFonts w:ascii="Times New Roman" w:hAnsi="Times New Roman"/>
                <w:b/>
                <w:sz w:val="20"/>
              </w:rPr>
              <w:t>Sprint 1 (Auth + Users)</w:t>
            </w:r>
          </w:p>
        </w:tc>
        <w:tc>
          <w:tcPr>
            <w:tcW w:type="dxa" w:w="1134"/>
            <w:shd w:val="clear" w:color="auto" w:fill="D9E1F2"/>
            <w:vAlign w:val="center"/>
          </w:tcPr>
          <w:p>
            <w:pPr>
              <w:jc w:val="center"/>
            </w:pPr>
            <w:r>
              <w:rPr>
                <w:rFonts w:ascii="Times New Roman" w:hAnsi="Times New Roman"/>
                <w:b/>
                <w:sz w:val="20"/>
              </w:rPr>
              <w:t>17/07</w:t>
            </w:r>
          </w:p>
        </w:tc>
        <w:tc>
          <w:tcPr>
            <w:tcW w:type="dxa" w:w="1134"/>
            <w:shd w:val="clear" w:color="auto" w:fill="D9E1F2"/>
            <w:vAlign w:val="center"/>
          </w:tcPr>
          <w:p>
            <w:pPr>
              <w:jc w:val="center"/>
            </w:pPr>
            <w:r>
              <w:rPr>
                <w:rFonts w:ascii="Times New Roman" w:hAnsi="Times New Roman"/>
                <w:b/>
                <w:sz w:val="20"/>
              </w:rPr>
              <w:t>30/07</w:t>
            </w:r>
          </w:p>
        </w:tc>
        <w:tc>
          <w:tcPr>
            <w:tcW w:type="dxa" w:w="1701"/>
            <w:shd w:val="clear" w:color="auto" w:fill="D9E1F2"/>
            <w:vAlign w:val="center"/>
          </w:tcPr>
          <w:p>
            <w:pPr>
              <w:jc w:val="center"/>
            </w:pPr>
            <w:r>
              <w:rPr>
                <w:rFonts w:ascii="Times New Roman" w:hAnsi="Times New Roman"/>
                <w:b/>
                <w:sz w:val="20"/>
              </w:rPr>
              <w:t>252</w:t>
            </w:r>
          </w:p>
        </w:tc>
      </w:tr>
      <w:tr>
        <w:tc>
          <w:tcPr>
            <w:tcW w:type="dxa" w:w="850"/>
            <w:vAlign w:val="center"/>
          </w:tcPr>
          <w:p>
            <w:pPr>
              <w:jc w:val="center"/>
            </w:pPr>
            <w:r>
              <w:rPr>
                <w:rFonts w:ascii="Times New Roman" w:hAnsi="Times New Roman"/>
                <w:b w:val="0"/>
                <w:sz w:val="20"/>
              </w:rPr>
              <w:t>3.1.1</w:t>
            </w:r>
          </w:p>
        </w:tc>
        <w:tc>
          <w:tcPr>
            <w:tcW w:type="dxa" w:w="4535"/>
            <w:vAlign w:val="center"/>
          </w:tcPr>
          <w:p>
            <w:pPr>
              <w:jc w:val="left"/>
            </w:pPr>
            <w:r>
              <w:rPr>
                <w:rFonts w:ascii="Times New Roman" w:hAnsi="Times New Roman"/>
                <w:b w:val="0"/>
                <w:sz w:val="20"/>
              </w:rPr>
              <w:t>Sprint Planning</w:t>
            </w:r>
          </w:p>
        </w:tc>
        <w:tc>
          <w:tcPr>
            <w:tcW w:type="dxa" w:w="1134"/>
            <w:vAlign w:val="center"/>
          </w:tcPr>
          <w:p>
            <w:pPr>
              <w:jc w:val="center"/>
            </w:pPr>
            <w:r>
              <w:rPr>
                <w:rFonts w:ascii="Times New Roman" w:hAnsi="Times New Roman"/>
                <w:b w:val="0"/>
                <w:sz w:val="20"/>
              </w:rPr>
              <w:t>17/07</w:t>
            </w:r>
          </w:p>
        </w:tc>
        <w:tc>
          <w:tcPr>
            <w:tcW w:type="dxa" w:w="1134"/>
            <w:vAlign w:val="center"/>
          </w:tcPr>
          <w:p>
            <w:pPr>
              <w:jc w:val="center"/>
            </w:pPr>
            <w:r>
              <w:rPr>
                <w:rFonts w:ascii="Times New Roman" w:hAnsi="Times New Roman"/>
                <w:b w:val="0"/>
                <w:sz w:val="20"/>
              </w:rPr>
              <w:t>17/07</w:t>
            </w:r>
          </w:p>
        </w:tc>
        <w:tc>
          <w:tcPr>
            <w:tcW w:type="dxa" w:w="1701"/>
            <w:vAlign w:val="center"/>
          </w:tcPr>
          <w:p>
            <w:pPr>
              <w:jc w:val="center"/>
            </w:pPr>
            <w:r>
              <w:rPr>
                <w:rFonts w:ascii="Times New Roman" w:hAnsi="Times New Roman"/>
                <w:b w:val="0"/>
                <w:sz w:val="20"/>
              </w:rPr>
              <w:t>15</w:t>
            </w:r>
          </w:p>
        </w:tc>
      </w:tr>
      <w:tr>
        <w:tc>
          <w:tcPr>
            <w:tcW w:type="dxa" w:w="850"/>
            <w:vAlign w:val="center"/>
          </w:tcPr>
          <w:p>
            <w:pPr>
              <w:jc w:val="center"/>
            </w:pPr>
            <w:r>
              <w:rPr>
                <w:rFonts w:ascii="Times New Roman" w:hAnsi="Times New Roman"/>
                <w:b w:val="0"/>
                <w:sz w:val="20"/>
              </w:rPr>
              <w:t>3.1.2</w:t>
            </w:r>
          </w:p>
        </w:tc>
        <w:tc>
          <w:tcPr>
            <w:tcW w:type="dxa" w:w="4535"/>
            <w:vAlign w:val="center"/>
          </w:tcPr>
          <w:p>
            <w:pPr>
              <w:jc w:val="left"/>
            </w:pPr>
            <w:r>
              <w:rPr>
                <w:rFonts w:ascii="Times New Roman" w:hAnsi="Times New Roman"/>
                <w:b w:val="0"/>
                <w:sz w:val="20"/>
              </w:rPr>
              <w:t>Setup Infrastructure &amp; DB</w:t>
            </w:r>
          </w:p>
        </w:tc>
        <w:tc>
          <w:tcPr>
            <w:tcW w:type="dxa" w:w="1134"/>
            <w:vAlign w:val="center"/>
          </w:tcPr>
          <w:p>
            <w:pPr>
              <w:jc w:val="center"/>
            </w:pPr>
            <w:r>
              <w:rPr>
                <w:rFonts w:ascii="Times New Roman" w:hAnsi="Times New Roman"/>
                <w:b w:val="0"/>
                <w:sz w:val="20"/>
              </w:rPr>
              <w:t>18/07</w:t>
            </w:r>
          </w:p>
        </w:tc>
        <w:tc>
          <w:tcPr>
            <w:tcW w:type="dxa" w:w="1134"/>
            <w:vAlign w:val="center"/>
          </w:tcPr>
          <w:p>
            <w:pPr>
              <w:jc w:val="center"/>
            </w:pPr>
            <w:r>
              <w:rPr>
                <w:rFonts w:ascii="Times New Roman" w:hAnsi="Times New Roman"/>
                <w:b w:val="0"/>
                <w:sz w:val="20"/>
              </w:rPr>
              <w:t>20/07</w:t>
            </w:r>
          </w:p>
        </w:tc>
        <w:tc>
          <w:tcPr>
            <w:tcW w:type="dxa" w:w="1701"/>
            <w:vAlign w:val="center"/>
          </w:tcPr>
          <w:p>
            <w:pPr>
              <w:jc w:val="center"/>
            </w:pPr>
            <w:r>
              <w:rPr>
                <w:rFonts w:ascii="Times New Roman" w:hAnsi="Times New Roman"/>
                <w:b w:val="0"/>
                <w:sz w:val="20"/>
              </w:rPr>
              <w:t>54</w:t>
            </w:r>
          </w:p>
        </w:tc>
      </w:tr>
      <w:tr>
        <w:tc>
          <w:tcPr>
            <w:tcW w:type="dxa" w:w="850"/>
            <w:vAlign w:val="center"/>
          </w:tcPr>
          <w:p>
            <w:pPr>
              <w:jc w:val="center"/>
            </w:pPr>
            <w:r>
              <w:rPr>
                <w:rFonts w:ascii="Times New Roman" w:hAnsi="Times New Roman"/>
                <w:b w:val="0"/>
                <w:sz w:val="20"/>
              </w:rPr>
              <w:t>3.1.3</w:t>
            </w:r>
          </w:p>
        </w:tc>
        <w:tc>
          <w:tcPr>
            <w:tcW w:type="dxa" w:w="4535"/>
            <w:vAlign w:val="center"/>
          </w:tcPr>
          <w:p>
            <w:pPr>
              <w:jc w:val="left"/>
            </w:pPr>
            <w:r>
              <w:rPr>
                <w:rFonts w:ascii="Times New Roman" w:hAnsi="Times New Roman"/>
                <w:b w:val="0"/>
                <w:sz w:val="20"/>
              </w:rPr>
              <w:t>Authentication &amp; JWT</w:t>
            </w:r>
          </w:p>
        </w:tc>
        <w:tc>
          <w:tcPr>
            <w:tcW w:type="dxa" w:w="1134"/>
            <w:vAlign w:val="center"/>
          </w:tcPr>
          <w:p>
            <w:pPr>
              <w:jc w:val="center"/>
            </w:pPr>
            <w:r>
              <w:rPr>
                <w:rFonts w:ascii="Times New Roman" w:hAnsi="Times New Roman"/>
                <w:b w:val="0"/>
                <w:sz w:val="20"/>
              </w:rPr>
              <w:t>21/07</w:t>
            </w:r>
          </w:p>
        </w:tc>
        <w:tc>
          <w:tcPr>
            <w:tcW w:type="dxa" w:w="1134"/>
            <w:vAlign w:val="center"/>
          </w:tcPr>
          <w:p>
            <w:pPr>
              <w:jc w:val="center"/>
            </w:pPr>
            <w:r>
              <w:rPr>
                <w:rFonts w:ascii="Times New Roman" w:hAnsi="Times New Roman"/>
                <w:b w:val="0"/>
                <w:sz w:val="20"/>
              </w:rPr>
              <w:t>25/07</w:t>
            </w:r>
          </w:p>
        </w:tc>
        <w:tc>
          <w:tcPr>
            <w:tcW w:type="dxa" w:w="1701"/>
            <w:vAlign w:val="center"/>
          </w:tcPr>
          <w:p>
            <w:pPr>
              <w:jc w:val="center"/>
            </w:pPr>
            <w:r>
              <w:rPr>
                <w:rFonts w:ascii="Times New Roman" w:hAnsi="Times New Roman"/>
                <w:b w:val="0"/>
                <w:sz w:val="20"/>
              </w:rPr>
              <w:t>90</w:t>
            </w:r>
          </w:p>
        </w:tc>
      </w:tr>
      <w:tr>
        <w:tc>
          <w:tcPr>
            <w:tcW w:type="dxa" w:w="850"/>
            <w:vAlign w:val="center"/>
          </w:tcPr>
          <w:p>
            <w:pPr>
              <w:jc w:val="center"/>
            </w:pPr>
            <w:r>
              <w:rPr>
                <w:rFonts w:ascii="Times New Roman" w:hAnsi="Times New Roman"/>
                <w:b w:val="0"/>
                <w:sz w:val="20"/>
              </w:rPr>
              <w:t>3.1.4</w:t>
            </w:r>
          </w:p>
        </w:tc>
        <w:tc>
          <w:tcPr>
            <w:tcW w:type="dxa" w:w="4535"/>
            <w:vAlign w:val="center"/>
          </w:tcPr>
          <w:p>
            <w:pPr>
              <w:jc w:val="left"/>
            </w:pPr>
            <w:r>
              <w:rPr>
                <w:rFonts w:ascii="Times New Roman" w:hAnsi="Times New Roman"/>
                <w:b w:val="0"/>
                <w:sz w:val="20"/>
              </w:rPr>
              <w:t>Profile &amp; Role Management</w:t>
            </w:r>
          </w:p>
        </w:tc>
        <w:tc>
          <w:tcPr>
            <w:tcW w:type="dxa" w:w="1134"/>
            <w:vAlign w:val="center"/>
          </w:tcPr>
          <w:p>
            <w:pPr>
              <w:jc w:val="center"/>
            </w:pPr>
            <w:r>
              <w:rPr>
                <w:rFonts w:ascii="Times New Roman" w:hAnsi="Times New Roman"/>
                <w:b w:val="0"/>
                <w:sz w:val="20"/>
              </w:rPr>
              <w:t>26/07</w:t>
            </w:r>
          </w:p>
        </w:tc>
        <w:tc>
          <w:tcPr>
            <w:tcW w:type="dxa" w:w="1134"/>
            <w:vAlign w:val="center"/>
          </w:tcPr>
          <w:p>
            <w:pPr>
              <w:jc w:val="center"/>
            </w:pPr>
            <w:r>
              <w:rPr>
                <w:rFonts w:ascii="Times New Roman" w:hAnsi="Times New Roman"/>
                <w:b w:val="0"/>
                <w:sz w:val="20"/>
              </w:rPr>
              <w:t>29/07</w:t>
            </w:r>
          </w:p>
        </w:tc>
        <w:tc>
          <w:tcPr>
            <w:tcW w:type="dxa" w:w="1701"/>
            <w:vAlign w:val="center"/>
          </w:tcPr>
          <w:p>
            <w:pPr>
              <w:jc w:val="center"/>
            </w:pPr>
            <w:r>
              <w:rPr>
                <w:rFonts w:ascii="Times New Roman" w:hAnsi="Times New Roman"/>
                <w:b w:val="0"/>
                <w:sz w:val="20"/>
              </w:rPr>
              <w:t>72</w:t>
            </w:r>
          </w:p>
        </w:tc>
      </w:tr>
      <w:tr>
        <w:tc>
          <w:tcPr>
            <w:tcW w:type="dxa" w:w="850"/>
            <w:vAlign w:val="center"/>
          </w:tcPr>
          <w:p>
            <w:pPr>
              <w:jc w:val="center"/>
            </w:pPr>
            <w:r>
              <w:rPr>
                <w:rFonts w:ascii="Times New Roman" w:hAnsi="Times New Roman"/>
                <w:b w:val="0"/>
                <w:sz w:val="20"/>
              </w:rPr>
              <w:t>3.1.5</w:t>
            </w:r>
          </w:p>
        </w:tc>
        <w:tc>
          <w:tcPr>
            <w:tcW w:type="dxa" w:w="4535"/>
            <w:vAlign w:val="center"/>
          </w:tcPr>
          <w:p>
            <w:pPr>
              <w:jc w:val="left"/>
            </w:pPr>
            <w:r>
              <w:rPr>
                <w:rFonts w:ascii="Times New Roman" w:hAnsi="Times New Roman"/>
                <w:b w:val="0"/>
                <w:sz w:val="20"/>
              </w:rPr>
              <w:t>Sprint Release</w:t>
            </w:r>
          </w:p>
        </w:tc>
        <w:tc>
          <w:tcPr>
            <w:tcW w:type="dxa" w:w="1134"/>
            <w:vAlign w:val="center"/>
          </w:tcPr>
          <w:p>
            <w:pPr>
              <w:jc w:val="center"/>
            </w:pPr>
            <w:r>
              <w:rPr>
                <w:rFonts w:ascii="Times New Roman" w:hAnsi="Times New Roman"/>
                <w:b w:val="0"/>
                <w:sz w:val="20"/>
              </w:rPr>
              <w:t>30/07</w:t>
            </w:r>
          </w:p>
        </w:tc>
        <w:tc>
          <w:tcPr>
            <w:tcW w:type="dxa" w:w="1134"/>
            <w:vAlign w:val="center"/>
          </w:tcPr>
          <w:p>
            <w:pPr>
              <w:jc w:val="center"/>
            </w:pPr>
            <w:r>
              <w:rPr>
                <w:rFonts w:ascii="Times New Roman" w:hAnsi="Times New Roman"/>
                <w:b w:val="0"/>
                <w:sz w:val="20"/>
              </w:rPr>
              <w:t>30/07</w:t>
            </w:r>
          </w:p>
        </w:tc>
        <w:tc>
          <w:tcPr>
            <w:tcW w:type="dxa" w:w="1701"/>
            <w:vAlign w:val="center"/>
          </w:tcPr>
          <w:p>
            <w:pPr>
              <w:jc w:val="center"/>
            </w:pPr>
            <w:r>
              <w:rPr>
                <w:rFonts w:ascii="Times New Roman" w:hAnsi="Times New Roman"/>
                <w:b w:val="0"/>
                <w:sz w:val="20"/>
              </w:rPr>
              <w:t>21</w:t>
            </w:r>
          </w:p>
        </w:tc>
      </w:tr>
      <w:tr>
        <w:tc>
          <w:tcPr>
            <w:tcW w:type="dxa" w:w="850"/>
            <w:shd w:val="clear" w:color="auto" w:fill="D9E1F2"/>
            <w:vAlign w:val="center"/>
          </w:tcPr>
          <w:p>
            <w:pPr>
              <w:jc w:val="center"/>
            </w:pPr>
            <w:r>
              <w:rPr>
                <w:rFonts w:ascii="Times New Roman" w:hAnsi="Times New Roman"/>
                <w:b/>
                <w:sz w:val="20"/>
              </w:rPr>
              <w:t>3.2</w:t>
            </w:r>
          </w:p>
        </w:tc>
        <w:tc>
          <w:tcPr>
            <w:tcW w:type="dxa" w:w="4535"/>
            <w:shd w:val="clear" w:color="auto" w:fill="D9E1F2"/>
            <w:vAlign w:val="center"/>
          </w:tcPr>
          <w:p>
            <w:pPr>
              <w:jc w:val="left"/>
            </w:pPr>
            <w:r>
              <w:rPr>
                <w:rFonts w:ascii="Times New Roman" w:hAnsi="Times New Roman"/>
                <w:b/>
                <w:sz w:val="20"/>
              </w:rPr>
              <w:t>Sprint 2 (Restaurant + Menu)</w:t>
            </w:r>
          </w:p>
        </w:tc>
        <w:tc>
          <w:tcPr>
            <w:tcW w:type="dxa" w:w="1134"/>
            <w:shd w:val="clear" w:color="auto" w:fill="D9E1F2"/>
            <w:vAlign w:val="center"/>
          </w:tcPr>
          <w:p>
            <w:pPr>
              <w:jc w:val="center"/>
            </w:pPr>
            <w:r>
              <w:rPr>
                <w:rFonts w:ascii="Times New Roman" w:hAnsi="Times New Roman"/>
                <w:b/>
                <w:sz w:val="20"/>
              </w:rPr>
              <w:t>31/07</w:t>
            </w:r>
          </w:p>
        </w:tc>
        <w:tc>
          <w:tcPr>
            <w:tcW w:type="dxa" w:w="1134"/>
            <w:shd w:val="clear" w:color="auto" w:fill="D9E1F2"/>
            <w:vAlign w:val="center"/>
          </w:tcPr>
          <w:p>
            <w:pPr>
              <w:jc w:val="center"/>
            </w:pPr>
            <w:r>
              <w:rPr>
                <w:rFonts w:ascii="Times New Roman" w:hAnsi="Times New Roman"/>
                <w:b/>
                <w:sz w:val="20"/>
              </w:rPr>
              <w:t>13/08</w:t>
            </w:r>
          </w:p>
        </w:tc>
        <w:tc>
          <w:tcPr>
            <w:tcW w:type="dxa" w:w="1701"/>
            <w:shd w:val="clear" w:color="auto" w:fill="D9E1F2"/>
            <w:vAlign w:val="center"/>
          </w:tcPr>
          <w:p>
            <w:pPr>
              <w:jc w:val="center"/>
            </w:pPr>
            <w:r>
              <w:rPr>
                <w:rFonts w:ascii="Times New Roman" w:hAnsi="Times New Roman"/>
                <w:b/>
                <w:sz w:val="20"/>
              </w:rPr>
              <w:t>252</w:t>
            </w:r>
          </w:p>
        </w:tc>
      </w:tr>
      <w:tr>
        <w:tc>
          <w:tcPr>
            <w:tcW w:type="dxa" w:w="850"/>
            <w:vAlign w:val="center"/>
          </w:tcPr>
          <w:p>
            <w:pPr>
              <w:jc w:val="center"/>
            </w:pPr>
            <w:r>
              <w:rPr>
                <w:rFonts w:ascii="Times New Roman" w:hAnsi="Times New Roman"/>
                <w:b w:val="0"/>
                <w:sz w:val="20"/>
              </w:rPr>
              <w:t>3.2.1</w:t>
            </w:r>
          </w:p>
        </w:tc>
        <w:tc>
          <w:tcPr>
            <w:tcW w:type="dxa" w:w="4535"/>
            <w:vAlign w:val="center"/>
          </w:tcPr>
          <w:p>
            <w:pPr>
              <w:jc w:val="left"/>
            </w:pPr>
            <w:r>
              <w:rPr>
                <w:rFonts w:ascii="Times New Roman" w:hAnsi="Times New Roman"/>
                <w:b w:val="0"/>
                <w:sz w:val="20"/>
              </w:rPr>
              <w:t>Sprint Planning</w:t>
            </w:r>
          </w:p>
        </w:tc>
        <w:tc>
          <w:tcPr>
            <w:tcW w:type="dxa" w:w="1134"/>
            <w:vAlign w:val="center"/>
          </w:tcPr>
          <w:p>
            <w:pPr>
              <w:jc w:val="center"/>
            </w:pPr>
            <w:r>
              <w:rPr>
                <w:rFonts w:ascii="Times New Roman" w:hAnsi="Times New Roman"/>
                <w:b w:val="0"/>
                <w:sz w:val="20"/>
              </w:rPr>
              <w:t>31/07</w:t>
            </w:r>
          </w:p>
        </w:tc>
        <w:tc>
          <w:tcPr>
            <w:tcW w:type="dxa" w:w="1134"/>
            <w:vAlign w:val="center"/>
          </w:tcPr>
          <w:p>
            <w:pPr>
              <w:jc w:val="center"/>
            </w:pPr>
            <w:r>
              <w:rPr>
                <w:rFonts w:ascii="Times New Roman" w:hAnsi="Times New Roman"/>
                <w:b w:val="0"/>
                <w:sz w:val="20"/>
              </w:rPr>
              <w:t>31/07</w:t>
            </w:r>
          </w:p>
        </w:tc>
        <w:tc>
          <w:tcPr>
            <w:tcW w:type="dxa" w:w="1701"/>
            <w:vAlign w:val="center"/>
          </w:tcPr>
          <w:p>
            <w:pPr>
              <w:jc w:val="center"/>
            </w:pPr>
            <w:r>
              <w:rPr>
                <w:rFonts w:ascii="Times New Roman" w:hAnsi="Times New Roman"/>
                <w:b w:val="0"/>
                <w:sz w:val="20"/>
              </w:rPr>
              <w:t>15</w:t>
            </w:r>
          </w:p>
        </w:tc>
      </w:tr>
      <w:tr>
        <w:tc>
          <w:tcPr>
            <w:tcW w:type="dxa" w:w="850"/>
            <w:vAlign w:val="center"/>
          </w:tcPr>
          <w:p>
            <w:pPr>
              <w:jc w:val="center"/>
            </w:pPr>
            <w:r>
              <w:rPr>
                <w:rFonts w:ascii="Times New Roman" w:hAnsi="Times New Roman"/>
                <w:b w:val="0"/>
                <w:sz w:val="20"/>
              </w:rPr>
              <w:t>3.2.2</w:t>
            </w:r>
          </w:p>
        </w:tc>
        <w:tc>
          <w:tcPr>
            <w:tcW w:type="dxa" w:w="4535"/>
            <w:vAlign w:val="center"/>
          </w:tcPr>
          <w:p>
            <w:pPr>
              <w:jc w:val="left"/>
            </w:pPr>
            <w:r>
              <w:rPr>
                <w:rFonts w:ascii="Times New Roman" w:hAnsi="Times New Roman"/>
                <w:b w:val="0"/>
                <w:sz w:val="20"/>
              </w:rPr>
              <w:t>Restaurant Profile APIs</w:t>
            </w:r>
          </w:p>
        </w:tc>
        <w:tc>
          <w:tcPr>
            <w:tcW w:type="dxa" w:w="1134"/>
            <w:vAlign w:val="center"/>
          </w:tcPr>
          <w:p>
            <w:pPr>
              <w:jc w:val="center"/>
            </w:pPr>
            <w:r>
              <w:rPr>
                <w:rFonts w:ascii="Times New Roman" w:hAnsi="Times New Roman"/>
                <w:b w:val="0"/>
                <w:sz w:val="20"/>
              </w:rPr>
              <w:t>01/08</w:t>
            </w:r>
          </w:p>
        </w:tc>
        <w:tc>
          <w:tcPr>
            <w:tcW w:type="dxa" w:w="1134"/>
            <w:vAlign w:val="center"/>
          </w:tcPr>
          <w:p>
            <w:pPr>
              <w:jc w:val="center"/>
            </w:pPr>
            <w:r>
              <w:rPr>
                <w:rFonts w:ascii="Times New Roman" w:hAnsi="Times New Roman"/>
                <w:b w:val="0"/>
                <w:sz w:val="20"/>
              </w:rPr>
              <w:t>05/08</w:t>
            </w:r>
          </w:p>
        </w:tc>
        <w:tc>
          <w:tcPr>
            <w:tcW w:type="dxa" w:w="1701"/>
            <w:vAlign w:val="center"/>
          </w:tcPr>
          <w:p>
            <w:pPr>
              <w:jc w:val="center"/>
            </w:pPr>
            <w:r>
              <w:rPr>
                <w:rFonts w:ascii="Times New Roman" w:hAnsi="Times New Roman"/>
                <w:b w:val="0"/>
                <w:sz w:val="20"/>
              </w:rPr>
              <w:t>72</w:t>
            </w:r>
          </w:p>
        </w:tc>
      </w:tr>
      <w:tr>
        <w:tc>
          <w:tcPr>
            <w:tcW w:type="dxa" w:w="850"/>
            <w:vAlign w:val="center"/>
          </w:tcPr>
          <w:p>
            <w:pPr>
              <w:jc w:val="center"/>
            </w:pPr>
            <w:r>
              <w:rPr>
                <w:rFonts w:ascii="Times New Roman" w:hAnsi="Times New Roman"/>
                <w:b w:val="0"/>
                <w:sz w:val="20"/>
              </w:rPr>
              <w:t>3.2.3</w:t>
            </w:r>
          </w:p>
        </w:tc>
        <w:tc>
          <w:tcPr>
            <w:tcW w:type="dxa" w:w="4535"/>
            <w:vAlign w:val="center"/>
          </w:tcPr>
          <w:p>
            <w:pPr>
              <w:jc w:val="left"/>
            </w:pPr>
            <w:r>
              <w:rPr>
                <w:rFonts w:ascii="Times New Roman" w:hAnsi="Times New Roman"/>
                <w:b w:val="0"/>
                <w:sz w:val="20"/>
              </w:rPr>
              <w:t>Menu Items CRUD</w:t>
            </w:r>
          </w:p>
        </w:tc>
        <w:tc>
          <w:tcPr>
            <w:tcW w:type="dxa" w:w="1134"/>
            <w:vAlign w:val="center"/>
          </w:tcPr>
          <w:p>
            <w:pPr>
              <w:jc w:val="center"/>
            </w:pPr>
            <w:r>
              <w:rPr>
                <w:rFonts w:ascii="Times New Roman" w:hAnsi="Times New Roman"/>
                <w:b w:val="0"/>
                <w:sz w:val="20"/>
              </w:rPr>
              <w:t>06/08</w:t>
            </w:r>
          </w:p>
        </w:tc>
        <w:tc>
          <w:tcPr>
            <w:tcW w:type="dxa" w:w="1134"/>
            <w:vAlign w:val="center"/>
          </w:tcPr>
          <w:p>
            <w:pPr>
              <w:jc w:val="center"/>
            </w:pPr>
            <w:r>
              <w:rPr>
                <w:rFonts w:ascii="Times New Roman" w:hAnsi="Times New Roman"/>
                <w:b w:val="0"/>
                <w:sz w:val="20"/>
              </w:rPr>
              <w:t>10/08</w:t>
            </w:r>
          </w:p>
        </w:tc>
        <w:tc>
          <w:tcPr>
            <w:tcW w:type="dxa" w:w="1701"/>
            <w:vAlign w:val="center"/>
          </w:tcPr>
          <w:p>
            <w:pPr>
              <w:jc w:val="center"/>
            </w:pPr>
            <w:r>
              <w:rPr>
                <w:rFonts w:ascii="Times New Roman" w:hAnsi="Times New Roman"/>
                <w:b w:val="0"/>
                <w:sz w:val="20"/>
              </w:rPr>
              <w:t>90</w:t>
            </w:r>
          </w:p>
        </w:tc>
      </w:tr>
      <w:tr>
        <w:tc>
          <w:tcPr>
            <w:tcW w:type="dxa" w:w="850"/>
            <w:vAlign w:val="center"/>
          </w:tcPr>
          <w:p>
            <w:pPr>
              <w:jc w:val="center"/>
            </w:pPr>
            <w:r>
              <w:rPr>
                <w:rFonts w:ascii="Times New Roman" w:hAnsi="Times New Roman"/>
                <w:b w:val="0"/>
                <w:sz w:val="20"/>
              </w:rPr>
              <w:t>3.2.4</w:t>
            </w:r>
          </w:p>
        </w:tc>
        <w:tc>
          <w:tcPr>
            <w:tcW w:type="dxa" w:w="4535"/>
            <w:vAlign w:val="center"/>
          </w:tcPr>
          <w:p>
            <w:pPr>
              <w:jc w:val="left"/>
            </w:pPr>
            <w:r>
              <w:rPr>
                <w:rFonts w:ascii="Times New Roman" w:hAnsi="Times New Roman"/>
                <w:b w:val="0"/>
                <w:sz w:val="20"/>
              </w:rPr>
              <w:t>Database Unit Testing</w:t>
            </w:r>
          </w:p>
        </w:tc>
        <w:tc>
          <w:tcPr>
            <w:tcW w:type="dxa" w:w="1134"/>
            <w:vAlign w:val="center"/>
          </w:tcPr>
          <w:p>
            <w:pPr>
              <w:jc w:val="center"/>
            </w:pPr>
            <w:r>
              <w:rPr>
                <w:rFonts w:ascii="Times New Roman" w:hAnsi="Times New Roman"/>
                <w:b w:val="0"/>
                <w:sz w:val="20"/>
              </w:rPr>
              <w:t>11/08</w:t>
            </w:r>
          </w:p>
        </w:tc>
        <w:tc>
          <w:tcPr>
            <w:tcW w:type="dxa" w:w="1134"/>
            <w:vAlign w:val="center"/>
          </w:tcPr>
          <w:p>
            <w:pPr>
              <w:jc w:val="center"/>
            </w:pPr>
            <w:r>
              <w:rPr>
                <w:rFonts w:ascii="Times New Roman" w:hAnsi="Times New Roman"/>
                <w:b w:val="0"/>
                <w:sz w:val="20"/>
              </w:rPr>
              <w:t>13/08</w:t>
            </w:r>
          </w:p>
        </w:tc>
        <w:tc>
          <w:tcPr>
            <w:tcW w:type="dxa" w:w="1701"/>
            <w:vAlign w:val="center"/>
          </w:tcPr>
          <w:p>
            <w:pPr>
              <w:jc w:val="center"/>
            </w:pPr>
            <w:r>
              <w:rPr>
                <w:rFonts w:ascii="Times New Roman" w:hAnsi="Times New Roman"/>
                <w:b w:val="0"/>
                <w:sz w:val="20"/>
              </w:rPr>
              <w:t>54</w:t>
            </w:r>
          </w:p>
        </w:tc>
      </w:tr>
      <w:tr>
        <w:tc>
          <w:tcPr>
            <w:tcW w:type="dxa" w:w="850"/>
            <w:vAlign w:val="center"/>
          </w:tcPr>
          <w:p>
            <w:pPr>
              <w:jc w:val="center"/>
            </w:pPr>
            <w:r>
              <w:rPr>
                <w:rFonts w:ascii="Times New Roman" w:hAnsi="Times New Roman"/>
                <w:b w:val="0"/>
                <w:sz w:val="20"/>
              </w:rPr>
              <w:t>3.2.5</w:t>
            </w:r>
          </w:p>
        </w:tc>
        <w:tc>
          <w:tcPr>
            <w:tcW w:type="dxa" w:w="4535"/>
            <w:vAlign w:val="center"/>
          </w:tcPr>
          <w:p>
            <w:pPr>
              <w:jc w:val="left"/>
            </w:pPr>
            <w:r>
              <w:rPr>
                <w:rFonts w:ascii="Times New Roman" w:hAnsi="Times New Roman"/>
                <w:b w:val="0"/>
                <w:sz w:val="20"/>
              </w:rPr>
              <w:t>Sprint Release</w:t>
            </w:r>
          </w:p>
        </w:tc>
        <w:tc>
          <w:tcPr>
            <w:tcW w:type="dxa" w:w="1134"/>
            <w:vAlign w:val="center"/>
          </w:tcPr>
          <w:p>
            <w:pPr>
              <w:jc w:val="center"/>
            </w:pPr>
            <w:r>
              <w:rPr>
                <w:rFonts w:ascii="Times New Roman" w:hAnsi="Times New Roman"/>
                <w:b w:val="0"/>
                <w:sz w:val="20"/>
              </w:rPr>
              <w:t>13/08</w:t>
            </w:r>
          </w:p>
        </w:tc>
        <w:tc>
          <w:tcPr>
            <w:tcW w:type="dxa" w:w="1134"/>
            <w:vAlign w:val="center"/>
          </w:tcPr>
          <w:p>
            <w:pPr>
              <w:jc w:val="center"/>
            </w:pPr>
            <w:r>
              <w:rPr>
                <w:rFonts w:ascii="Times New Roman" w:hAnsi="Times New Roman"/>
                <w:b w:val="0"/>
                <w:sz w:val="20"/>
              </w:rPr>
              <w:t>13/08</w:t>
            </w:r>
          </w:p>
        </w:tc>
        <w:tc>
          <w:tcPr>
            <w:tcW w:type="dxa" w:w="1701"/>
            <w:vAlign w:val="center"/>
          </w:tcPr>
          <w:p>
            <w:pPr>
              <w:jc w:val="center"/>
            </w:pPr>
            <w:r>
              <w:rPr>
                <w:rFonts w:ascii="Times New Roman" w:hAnsi="Times New Roman"/>
                <w:b w:val="0"/>
                <w:sz w:val="20"/>
              </w:rPr>
              <w:t>21</w:t>
            </w:r>
          </w:p>
        </w:tc>
      </w:tr>
      <w:tr>
        <w:tc>
          <w:tcPr>
            <w:tcW w:type="dxa" w:w="850"/>
            <w:shd w:val="clear" w:color="auto" w:fill="D9E1F2"/>
            <w:vAlign w:val="center"/>
          </w:tcPr>
          <w:p>
            <w:pPr>
              <w:jc w:val="center"/>
            </w:pPr>
            <w:r>
              <w:rPr>
                <w:rFonts w:ascii="Times New Roman" w:hAnsi="Times New Roman"/>
                <w:b/>
                <w:sz w:val="20"/>
              </w:rPr>
              <w:t>3.3</w:t>
            </w:r>
          </w:p>
        </w:tc>
        <w:tc>
          <w:tcPr>
            <w:tcW w:type="dxa" w:w="4535"/>
            <w:shd w:val="clear" w:color="auto" w:fill="D9E1F2"/>
            <w:vAlign w:val="center"/>
          </w:tcPr>
          <w:p>
            <w:pPr>
              <w:jc w:val="left"/>
            </w:pPr>
            <w:r>
              <w:rPr>
                <w:rFonts w:ascii="Times New Roman" w:hAnsi="Times New Roman"/>
                <w:b/>
                <w:sz w:val="20"/>
              </w:rPr>
              <w:t>Sprint 3 (Orders + Delivery)</w:t>
            </w:r>
          </w:p>
        </w:tc>
        <w:tc>
          <w:tcPr>
            <w:tcW w:type="dxa" w:w="1134"/>
            <w:shd w:val="clear" w:color="auto" w:fill="D9E1F2"/>
            <w:vAlign w:val="center"/>
          </w:tcPr>
          <w:p>
            <w:pPr>
              <w:jc w:val="center"/>
            </w:pPr>
            <w:r>
              <w:rPr>
                <w:rFonts w:ascii="Times New Roman" w:hAnsi="Times New Roman"/>
                <w:b/>
                <w:sz w:val="20"/>
              </w:rPr>
              <w:t>14/08</w:t>
            </w:r>
          </w:p>
        </w:tc>
        <w:tc>
          <w:tcPr>
            <w:tcW w:type="dxa" w:w="1134"/>
            <w:shd w:val="clear" w:color="auto" w:fill="D9E1F2"/>
            <w:vAlign w:val="center"/>
          </w:tcPr>
          <w:p>
            <w:pPr>
              <w:jc w:val="center"/>
            </w:pPr>
            <w:r>
              <w:rPr>
                <w:rFonts w:ascii="Times New Roman" w:hAnsi="Times New Roman"/>
                <w:b/>
                <w:sz w:val="20"/>
              </w:rPr>
              <w:t>23/08</w:t>
            </w:r>
          </w:p>
        </w:tc>
        <w:tc>
          <w:tcPr>
            <w:tcW w:type="dxa" w:w="1701"/>
            <w:shd w:val="clear" w:color="auto" w:fill="D9E1F2"/>
            <w:vAlign w:val="center"/>
          </w:tcPr>
          <w:p>
            <w:pPr>
              <w:jc w:val="center"/>
            </w:pPr>
            <w:r>
              <w:rPr>
                <w:rFonts w:ascii="Times New Roman" w:hAnsi="Times New Roman"/>
                <w:b/>
                <w:sz w:val="20"/>
              </w:rPr>
              <w:t>252</w:t>
            </w:r>
          </w:p>
        </w:tc>
      </w:tr>
      <w:tr>
        <w:tc>
          <w:tcPr>
            <w:tcW w:type="dxa" w:w="850"/>
            <w:vAlign w:val="center"/>
          </w:tcPr>
          <w:p>
            <w:pPr>
              <w:jc w:val="center"/>
            </w:pPr>
            <w:r>
              <w:rPr>
                <w:rFonts w:ascii="Times New Roman" w:hAnsi="Times New Roman"/>
                <w:b w:val="0"/>
                <w:sz w:val="20"/>
              </w:rPr>
              <w:t>3.3.1</w:t>
            </w:r>
          </w:p>
        </w:tc>
        <w:tc>
          <w:tcPr>
            <w:tcW w:type="dxa" w:w="4535"/>
            <w:vAlign w:val="center"/>
          </w:tcPr>
          <w:p>
            <w:pPr>
              <w:jc w:val="left"/>
            </w:pPr>
            <w:r>
              <w:rPr>
                <w:rFonts w:ascii="Times New Roman" w:hAnsi="Times New Roman"/>
                <w:b w:val="0"/>
                <w:sz w:val="20"/>
              </w:rPr>
              <w:t>Sprint Planning</w:t>
            </w:r>
          </w:p>
        </w:tc>
        <w:tc>
          <w:tcPr>
            <w:tcW w:type="dxa" w:w="1134"/>
            <w:vAlign w:val="center"/>
          </w:tcPr>
          <w:p>
            <w:pPr>
              <w:jc w:val="center"/>
            </w:pPr>
            <w:r>
              <w:rPr>
                <w:rFonts w:ascii="Times New Roman" w:hAnsi="Times New Roman"/>
                <w:b w:val="0"/>
                <w:sz w:val="20"/>
              </w:rPr>
              <w:t>14/08</w:t>
            </w:r>
          </w:p>
        </w:tc>
        <w:tc>
          <w:tcPr>
            <w:tcW w:type="dxa" w:w="1134"/>
            <w:vAlign w:val="center"/>
          </w:tcPr>
          <w:p>
            <w:pPr>
              <w:jc w:val="center"/>
            </w:pPr>
            <w:r>
              <w:rPr>
                <w:rFonts w:ascii="Times New Roman" w:hAnsi="Times New Roman"/>
                <w:b w:val="0"/>
                <w:sz w:val="20"/>
              </w:rPr>
              <w:t>14/08</w:t>
            </w:r>
          </w:p>
        </w:tc>
        <w:tc>
          <w:tcPr>
            <w:tcW w:type="dxa" w:w="1701"/>
            <w:vAlign w:val="center"/>
          </w:tcPr>
          <w:p>
            <w:pPr>
              <w:jc w:val="center"/>
            </w:pPr>
            <w:r>
              <w:rPr>
                <w:rFonts w:ascii="Times New Roman" w:hAnsi="Times New Roman"/>
                <w:b w:val="0"/>
                <w:sz w:val="20"/>
              </w:rPr>
              <w:t>15</w:t>
            </w:r>
          </w:p>
        </w:tc>
      </w:tr>
      <w:tr>
        <w:tc>
          <w:tcPr>
            <w:tcW w:type="dxa" w:w="850"/>
            <w:vAlign w:val="center"/>
          </w:tcPr>
          <w:p>
            <w:pPr>
              <w:jc w:val="center"/>
            </w:pPr>
            <w:r>
              <w:rPr>
                <w:rFonts w:ascii="Times New Roman" w:hAnsi="Times New Roman"/>
                <w:b w:val="0"/>
                <w:sz w:val="20"/>
              </w:rPr>
              <w:t>3.3.2</w:t>
            </w:r>
          </w:p>
        </w:tc>
        <w:tc>
          <w:tcPr>
            <w:tcW w:type="dxa" w:w="4535"/>
            <w:vAlign w:val="center"/>
          </w:tcPr>
          <w:p>
            <w:pPr>
              <w:jc w:val="left"/>
            </w:pPr>
            <w:r>
              <w:rPr>
                <w:rFonts w:ascii="Times New Roman" w:hAnsi="Times New Roman"/>
                <w:b w:val="0"/>
                <w:sz w:val="20"/>
              </w:rPr>
              <w:t>Order Creation &amp; Status APIs</w:t>
            </w:r>
          </w:p>
        </w:tc>
        <w:tc>
          <w:tcPr>
            <w:tcW w:type="dxa" w:w="1134"/>
            <w:vAlign w:val="center"/>
          </w:tcPr>
          <w:p>
            <w:pPr>
              <w:jc w:val="center"/>
            </w:pPr>
            <w:r>
              <w:rPr>
                <w:rFonts w:ascii="Times New Roman" w:hAnsi="Times New Roman"/>
                <w:b w:val="0"/>
                <w:sz w:val="20"/>
              </w:rPr>
              <w:t>15/08</w:t>
            </w:r>
          </w:p>
        </w:tc>
        <w:tc>
          <w:tcPr>
            <w:tcW w:type="dxa" w:w="1134"/>
            <w:vAlign w:val="center"/>
          </w:tcPr>
          <w:p>
            <w:pPr>
              <w:jc w:val="center"/>
            </w:pPr>
            <w:r>
              <w:rPr>
                <w:rFonts w:ascii="Times New Roman" w:hAnsi="Times New Roman"/>
                <w:b w:val="0"/>
                <w:sz w:val="20"/>
              </w:rPr>
              <w:t>18/08</w:t>
            </w:r>
          </w:p>
        </w:tc>
        <w:tc>
          <w:tcPr>
            <w:tcW w:type="dxa" w:w="1701"/>
            <w:vAlign w:val="center"/>
          </w:tcPr>
          <w:p>
            <w:pPr>
              <w:jc w:val="center"/>
            </w:pPr>
            <w:r>
              <w:rPr>
                <w:rFonts w:ascii="Times New Roman" w:hAnsi="Times New Roman"/>
                <w:b w:val="0"/>
                <w:sz w:val="20"/>
              </w:rPr>
              <w:t>90</w:t>
            </w:r>
          </w:p>
        </w:tc>
      </w:tr>
      <w:tr>
        <w:tc>
          <w:tcPr>
            <w:tcW w:type="dxa" w:w="850"/>
            <w:vAlign w:val="center"/>
          </w:tcPr>
          <w:p>
            <w:pPr>
              <w:jc w:val="center"/>
            </w:pPr>
            <w:r>
              <w:rPr>
                <w:rFonts w:ascii="Times New Roman" w:hAnsi="Times New Roman"/>
                <w:b w:val="0"/>
                <w:sz w:val="20"/>
              </w:rPr>
              <w:t>3.3.3</w:t>
            </w:r>
          </w:p>
        </w:tc>
        <w:tc>
          <w:tcPr>
            <w:tcW w:type="dxa" w:w="4535"/>
            <w:vAlign w:val="center"/>
          </w:tcPr>
          <w:p>
            <w:pPr>
              <w:jc w:val="left"/>
            </w:pPr>
            <w:r>
              <w:rPr>
                <w:rFonts w:ascii="Times New Roman" w:hAnsi="Times New Roman"/>
                <w:b w:val="0"/>
                <w:sz w:val="20"/>
              </w:rPr>
              <w:t>Delivery Service (FastAPI)</w:t>
            </w:r>
          </w:p>
        </w:tc>
        <w:tc>
          <w:tcPr>
            <w:tcW w:type="dxa" w:w="1134"/>
            <w:vAlign w:val="center"/>
          </w:tcPr>
          <w:p>
            <w:pPr>
              <w:jc w:val="center"/>
            </w:pPr>
            <w:r>
              <w:rPr>
                <w:rFonts w:ascii="Times New Roman" w:hAnsi="Times New Roman"/>
                <w:b w:val="0"/>
                <w:sz w:val="20"/>
              </w:rPr>
              <w:t>19/08</w:t>
            </w:r>
          </w:p>
        </w:tc>
        <w:tc>
          <w:tcPr>
            <w:tcW w:type="dxa" w:w="1134"/>
            <w:vAlign w:val="center"/>
          </w:tcPr>
          <w:p>
            <w:pPr>
              <w:jc w:val="center"/>
            </w:pPr>
            <w:r>
              <w:rPr>
                <w:rFonts w:ascii="Times New Roman" w:hAnsi="Times New Roman"/>
                <w:b w:val="0"/>
                <w:sz w:val="20"/>
              </w:rPr>
              <w:t>21/08</w:t>
            </w:r>
          </w:p>
        </w:tc>
        <w:tc>
          <w:tcPr>
            <w:tcW w:type="dxa" w:w="1701"/>
            <w:vAlign w:val="center"/>
          </w:tcPr>
          <w:p>
            <w:pPr>
              <w:jc w:val="center"/>
            </w:pPr>
            <w:r>
              <w:rPr>
                <w:rFonts w:ascii="Times New Roman" w:hAnsi="Times New Roman"/>
                <w:b w:val="0"/>
                <w:sz w:val="20"/>
              </w:rPr>
              <w:t>90</w:t>
            </w:r>
          </w:p>
        </w:tc>
      </w:tr>
      <w:tr>
        <w:tc>
          <w:tcPr>
            <w:tcW w:type="dxa" w:w="850"/>
            <w:vAlign w:val="center"/>
          </w:tcPr>
          <w:p>
            <w:pPr>
              <w:jc w:val="center"/>
            </w:pPr>
            <w:r>
              <w:rPr>
                <w:rFonts w:ascii="Times New Roman" w:hAnsi="Times New Roman"/>
                <w:b w:val="0"/>
                <w:sz w:val="20"/>
              </w:rPr>
              <w:t>3.3.4</w:t>
            </w:r>
          </w:p>
        </w:tc>
        <w:tc>
          <w:tcPr>
            <w:tcW w:type="dxa" w:w="4535"/>
            <w:vAlign w:val="center"/>
          </w:tcPr>
          <w:p>
            <w:pPr>
              <w:jc w:val="left"/>
            </w:pPr>
            <w:r>
              <w:rPr>
                <w:rFonts w:ascii="Times New Roman" w:hAnsi="Times New Roman"/>
                <w:b w:val="0"/>
                <w:sz w:val="20"/>
              </w:rPr>
              <w:t>Integration Testing</w:t>
            </w:r>
          </w:p>
        </w:tc>
        <w:tc>
          <w:tcPr>
            <w:tcW w:type="dxa" w:w="1134"/>
            <w:vAlign w:val="center"/>
          </w:tcPr>
          <w:p>
            <w:pPr>
              <w:jc w:val="center"/>
            </w:pPr>
            <w:r>
              <w:rPr>
                <w:rFonts w:ascii="Times New Roman" w:hAnsi="Times New Roman"/>
                <w:b w:val="0"/>
                <w:sz w:val="20"/>
              </w:rPr>
              <w:t>22/08</w:t>
            </w:r>
          </w:p>
        </w:tc>
        <w:tc>
          <w:tcPr>
            <w:tcW w:type="dxa" w:w="1134"/>
            <w:vAlign w:val="center"/>
          </w:tcPr>
          <w:p>
            <w:pPr>
              <w:jc w:val="center"/>
            </w:pPr>
            <w:r>
              <w:rPr>
                <w:rFonts w:ascii="Times New Roman" w:hAnsi="Times New Roman"/>
                <w:b w:val="0"/>
                <w:sz w:val="20"/>
              </w:rPr>
              <w:t>23/08</w:t>
            </w:r>
          </w:p>
        </w:tc>
        <w:tc>
          <w:tcPr>
            <w:tcW w:type="dxa" w:w="1701"/>
            <w:vAlign w:val="center"/>
          </w:tcPr>
          <w:p>
            <w:pPr>
              <w:jc w:val="center"/>
            </w:pPr>
            <w:r>
              <w:rPr>
                <w:rFonts w:ascii="Times New Roman" w:hAnsi="Times New Roman"/>
                <w:b w:val="0"/>
                <w:sz w:val="20"/>
              </w:rPr>
              <w:t>36</w:t>
            </w:r>
          </w:p>
        </w:tc>
      </w:tr>
      <w:tr>
        <w:tc>
          <w:tcPr>
            <w:tcW w:type="dxa" w:w="850"/>
            <w:vAlign w:val="center"/>
          </w:tcPr>
          <w:p>
            <w:pPr>
              <w:jc w:val="center"/>
            </w:pPr>
            <w:r>
              <w:rPr>
                <w:rFonts w:ascii="Times New Roman" w:hAnsi="Times New Roman"/>
                <w:b w:val="0"/>
                <w:sz w:val="20"/>
              </w:rPr>
              <w:t>3.3.5</w:t>
            </w:r>
          </w:p>
        </w:tc>
        <w:tc>
          <w:tcPr>
            <w:tcW w:type="dxa" w:w="4535"/>
            <w:vAlign w:val="center"/>
          </w:tcPr>
          <w:p>
            <w:pPr>
              <w:jc w:val="left"/>
            </w:pPr>
            <w:r>
              <w:rPr>
                <w:rFonts w:ascii="Times New Roman" w:hAnsi="Times New Roman"/>
                <w:b w:val="0"/>
                <w:sz w:val="20"/>
              </w:rPr>
              <w:t>Sprint Release</w:t>
            </w:r>
          </w:p>
        </w:tc>
        <w:tc>
          <w:tcPr>
            <w:tcW w:type="dxa" w:w="1134"/>
            <w:vAlign w:val="center"/>
          </w:tcPr>
          <w:p>
            <w:pPr>
              <w:jc w:val="center"/>
            </w:pPr>
            <w:r>
              <w:rPr>
                <w:rFonts w:ascii="Times New Roman" w:hAnsi="Times New Roman"/>
                <w:b w:val="0"/>
                <w:sz w:val="20"/>
              </w:rPr>
              <w:t>23/08</w:t>
            </w:r>
          </w:p>
        </w:tc>
        <w:tc>
          <w:tcPr>
            <w:tcW w:type="dxa" w:w="1134"/>
            <w:vAlign w:val="center"/>
          </w:tcPr>
          <w:p>
            <w:pPr>
              <w:jc w:val="center"/>
            </w:pPr>
            <w:r>
              <w:rPr>
                <w:rFonts w:ascii="Times New Roman" w:hAnsi="Times New Roman"/>
                <w:b w:val="0"/>
                <w:sz w:val="20"/>
              </w:rPr>
              <w:t>23/08</w:t>
            </w:r>
          </w:p>
        </w:tc>
        <w:tc>
          <w:tcPr>
            <w:tcW w:type="dxa" w:w="1701"/>
            <w:vAlign w:val="center"/>
          </w:tcPr>
          <w:p>
            <w:pPr>
              <w:jc w:val="center"/>
            </w:pPr>
            <w:r>
              <w:rPr>
                <w:rFonts w:ascii="Times New Roman" w:hAnsi="Times New Roman"/>
                <w:b w:val="0"/>
                <w:sz w:val="20"/>
              </w:rPr>
              <w:t>21</w:t>
            </w:r>
          </w:p>
        </w:tc>
      </w:tr>
      <w:tr>
        <w:tc>
          <w:tcPr>
            <w:tcW w:type="dxa" w:w="850"/>
            <w:shd w:val="clear" w:color="auto" w:fill="D9E1F2"/>
            <w:vAlign w:val="center"/>
          </w:tcPr>
          <w:p>
            <w:pPr>
              <w:jc w:val="center"/>
            </w:pPr>
            <w:r>
              <w:rPr>
                <w:rFonts w:ascii="Times New Roman" w:hAnsi="Times New Roman"/>
                <w:b/>
                <w:sz w:val="20"/>
              </w:rPr>
              <w:t>3.4</w:t>
            </w:r>
          </w:p>
        </w:tc>
        <w:tc>
          <w:tcPr>
            <w:tcW w:type="dxa" w:w="4535"/>
            <w:shd w:val="clear" w:color="auto" w:fill="D9E1F2"/>
            <w:vAlign w:val="center"/>
          </w:tcPr>
          <w:p>
            <w:pPr>
              <w:jc w:val="left"/>
            </w:pPr>
            <w:r>
              <w:rPr>
                <w:rFonts w:ascii="Times New Roman" w:hAnsi="Times New Roman"/>
                <w:b/>
                <w:sz w:val="20"/>
              </w:rPr>
              <w:t>Sprint 4 (Frontend + CI/CD + Docs)</w:t>
            </w:r>
          </w:p>
        </w:tc>
        <w:tc>
          <w:tcPr>
            <w:tcW w:type="dxa" w:w="1134"/>
            <w:shd w:val="clear" w:color="auto" w:fill="D9E1F2"/>
            <w:vAlign w:val="center"/>
          </w:tcPr>
          <w:p>
            <w:pPr>
              <w:jc w:val="center"/>
            </w:pPr>
            <w:r>
              <w:rPr>
                <w:rFonts w:ascii="Times New Roman" w:hAnsi="Times New Roman"/>
                <w:b/>
                <w:sz w:val="20"/>
              </w:rPr>
              <w:t>24/08</w:t>
            </w:r>
          </w:p>
        </w:tc>
        <w:tc>
          <w:tcPr>
            <w:tcW w:type="dxa" w:w="1134"/>
            <w:shd w:val="clear" w:color="auto" w:fill="D9E1F2"/>
            <w:vAlign w:val="center"/>
          </w:tcPr>
          <w:p>
            <w:pPr>
              <w:jc w:val="center"/>
            </w:pPr>
            <w:r>
              <w:rPr>
                <w:rFonts w:ascii="Times New Roman" w:hAnsi="Times New Roman"/>
                <w:b/>
                <w:sz w:val="20"/>
              </w:rPr>
              <w:t>28/08</w:t>
            </w:r>
          </w:p>
        </w:tc>
        <w:tc>
          <w:tcPr>
            <w:tcW w:type="dxa" w:w="1701"/>
            <w:shd w:val="clear" w:color="auto" w:fill="D9E1F2"/>
            <w:vAlign w:val="center"/>
          </w:tcPr>
          <w:p>
            <w:pPr>
              <w:jc w:val="center"/>
            </w:pPr>
            <w:r>
              <w:rPr>
                <w:rFonts w:ascii="Times New Roman" w:hAnsi="Times New Roman"/>
                <w:b/>
                <w:sz w:val="20"/>
              </w:rPr>
              <w:t>216</w:t>
            </w:r>
          </w:p>
        </w:tc>
      </w:tr>
      <w:tr>
        <w:tc>
          <w:tcPr>
            <w:tcW w:type="dxa" w:w="850"/>
            <w:vAlign w:val="center"/>
          </w:tcPr>
          <w:p>
            <w:pPr>
              <w:jc w:val="center"/>
            </w:pPr>
            <w:r>
              <w:rPr>
                <w:rFonts w:ascii="Times New Roman" w:hAnsi="Times New Roman"/>
                <w:b w:val="0"/>
                <w:sz w:val="20"/>
              </w:rPr>
              <w:t>3.4.1</w:t>
            </w:r>
          </w:p>
        </w:tc>
        <w:tc>
          <w:tcPr>
            <w:tcW w:type="dxa" w:w="4535"/>
            <w:vAlign w:val="center"/>
          </w:tcPr>
          <w:p>
            <w:pPr>
              <w:jc w:val="left"/>
            </w:pPr>
            <w:r>
              <w:rPr>
                <w:rFonts w:ascii="Times New Roman" w:hAnsi="Times New Roman"/>
                <w:b w:val="0"/>
                <w:sz w:val="20"/>
              </w:rPr>
              <w:t>Sprint Planning</w:t>
            </w:r>
          </w:p>
        </w:tc>
        <w:tc>
          <w:tcPr>
            <w:tcW w:type="dxa" w:w="1134"/>
            <w:vAlign w:val="center"/>
          </w:tcPr>
          <w:p>
            <w:pPr>
              <w:jc w:val="center"/>
            </w:pPr>
            <w:r>
              <w:rPr>
                <w:rFonts w:ascii="Times New Roman" w:hAnsi="Times New Roman"/>
                <w:b w:val="0"/>
                <w:sz w:val="20"/>
              </w:rPr>
              <w:t>24/08</w:t>
            </w:r>
          </w:p>
        </w:tc>
        <w:tc>
          <w:tcPr>
            <w:tcW w:type="dxa" w:w="1134"/>
            <w:vAlign w:val="center"/>
          </w:tcPr>
          <w:p>
            <w:pPr>
              <w:jc w:val="center"/>
            </w:pPr>
            <w:r>
              <w:rPr>
                <w:rFonts w:ascii="Times New Roman" w:hAnsi="Times New Roman"/>
                <w:b w:val="0"/>
                <w:sz w:val="20"/>
              </w:rPr>
              <w:t>24/08</w:t>
            </w:r>
          </w:p>
        </w:tc>
        <w:tc>
          <w:tcPr>
            <w:tcW w:type="dxa" w:w="1701"/>
            <w:vAlign w:val="center"/>
          </w:tcPr>
          <w:p>
            <w:pPr>
              <w:jc w:val="center"/>
            </w:pPr>
            <w:r>
              <w:rPr>
                <w:rFonts w:ascii="Times New Roman" w:hAnsi="Times New Roman"/>
                <w:b w:val="0"/>
                <w:sz w:val="20"/>
              </w:rPr>
              <w:t>15</w:t>
            </w:r>
          </w:p>
        </w:tc>
      </w:tr>
      <w:tr>
        <w:tc>
          <w:tcPr>
            <w:tcW w:type="dxa" w:w="850"/>
            <w:vAlign w:val="center"/>
          </w:tcPr>
          <w:p>
            <w:pPr>
              <w:jc w:val="center"/>
            </w:pPr>
            <w:r>
              <w:rPr>
                <w:rFonts w:ascii="Times New Roman" w:hAnsi="Times New Roman"/>
                <w:b w:val="0"/>
                <w:sz w:val="20"/>
              </w:rPr>
              <w:t>3.4.2</w:t>
            </w:r>
          </w:p>
        </w:tc>
        <w:tc>
          <w:tcPr>
            <w:tcW w:type="dxa" w:w="4535"/>
            <w:vAlign w:val="center"/>
          </w:tcPr>
          <w:p>
            <w:pPr>
              <w:jc w:val="left"/>
            </w:pPr>
            <w:r>
              <w:rPr>
                <w:rFonts w:ascii="Times New Roman" w:hAnsi="Times New Roman"/>
                <w:b w:val="0"/>
                <w:sz w:val="20"/>
              </w:rPr>
              <w:t>Web Interface Integration</w:t>
            </w:r>
          </w:p>
        </w:tc>
        <w:tc>
          <w:tcPr>
            <w:tcW w:type="dxa" w:w="1134"/>
            <w:vAlign w:val="center"/>
          </w:tcPr>
          <w:p>
            <w:pPr>
              <w:jc w:val="center"/>
            </w:pPr>
            <w:r>
              <w:rPr>
                <w:rFonts w:ascii="Times New Roman" w:hAnsi="Times New Roman"/>
                <w:b w:val="0"/>
                <w:sz w:val="20"/>
              </w:rPr>
              <w:t>25/08</w:t>
            </w:r>
          </w:p>
        </w:tc>
        <w:tc>
          <w:tcPr>
            <w:tcW w:type="dxa" w:w="1134"/>
            <w:vAlign w:val="center"/>
          </w:tcPr>
          <w:p>
            <w:pPr>
              <w:jc w:val="center"/>
            </w:pPr>
            <w:r>
              <w:rPr>
                <w:rFonts w:ascii="Times New Roman" w:hAnsi="Times New Roman"/>
                <w:b w:val="0"/>
                <w:sz w:val="20"/>
              </w:rPr>
              <w:t>26/08</w:t>
            </w:r>
          </w:p>
        </w:tc>
        <w:tc>
          <w:tcPr>
            <w:tcW w:type="dxa" w:w="1701"/>
            <w:vAlign w:val="center"/>
          </w:tcPr>
          <w:p>
            <w:pPr>
              <w:jc w:val="center"/>
            </w:pPr>
            <w:r>
              <w:rPr>
                <w:rFonts w:ascii="Times New Roman" w:hAnsi="Times New Roman"/>
                <w:b w:val="0"/>
                <w:sz w:val="20"/>
              </w:rPr>
              <w:t>108</w:t>
            </w:r>
          </w:p>
        </w:tc>
      </w:tr>
      <w:tr>
        <w:tc>
          <w:tcPr>
            <w:tcW w:type="dxa" w:w="850"/>
            <w:vAlign w:val="center"/>
          </w:tcPr>
          <w:p>
            <w:pPr>
              <w:jc w:val="center"/>
            </w:pPr>
            <w:r>
              <w:rPr>
                <w:rFonts w:ascii="Times New Roman" w:hAnsi="Times New Roman"/>
                <w:b w:val="0"/>
                <w:sz w:val="20"/>
              </w:rPr>
              <w:t>3.4.3</w:t>
            </w:r>
          </w:p>
        </w:tc>
        <w:tc>
          <w:tcPr>
            <w:tcW w:type="dxa" w:w="4535"/>
            <w:vAlign w:val="center"/>
          </w:tcPr>
          <w:p>
            <w:pPr>
              <w:jc w:val="left"/>
            </w:pPr>
            <w:r>
              <w:rPr>
                <w:rFonts w:ascii="Times New Roman" w:hAnsi="Times New Roman"/>
                <w:b w:val="0"/>
                <w:sz w:val="20"/>
              </w:rPr>
              <w:t>Docker &amp; CI/CD Pipeline</w:t>
            </w:r>
          </w:p>
        </w:tc>
        <w:tc>
          <w:tcPr>
            <w:tcW w:type="dxa" w:w="1134"/>
            <w:vAlign w:val="center"/>
          </w:tcPr>
          <w:p>
            <w:pPr>
              <w:jc w:val="center"/>
            </w:pPr>
            <w:r>
              <w:rPr>
                <w:rFonts w:ascii="Times New Roman" w:hAnsi="Times New Roman"/>
                <w:b w:val="0"/>
                <w:sz w:val="20"/>
              </w:rPr>
              <w:t>27/08</w:t>
            </w:r>
          </w:p>
        </w:tc>
        <w:tc>
          <w:tcPr>
            <w:tcW w:type="dxa" w:w="1134"/>
            <w:vAlign w:val="center"/>
          </w:tcPr>
          <w:p>
            <w:pPr>
              <w:jc w:val="center"/>
            </w:pPr>
            <w:r>
              <w:rPr>
                <w:rFonts w:ascii="Times New Roman" w:hAnsi="Times New Roman"/>
                <w:b w:val="0"/>
                <w:sz w:val="20"/>
              </w:rPr>
              <w:t>27/08</w:t>
            </w:r>
          </w:p>
        </w:tc>
        <w:tc>
          <w:tcPr>
            <w:tcW w:type="dxa" w:w="1701"/>
            <w:vAlign w:val="center"/>
          </w:tcPr>
          <w:p>
            <w:pPr>
              <w:jc w:val="center"/>
            </w:pPr>
            <w:r>
              <w:rPr>
                <w:rFonts w:ascii="Times New Roman" w:hAnsi="Times New Roman"/>
                <w:b w:val="0"/>
                <w:sz w:val="20"/>
              </w:rPr>
              <w:t>54</w:t>
            </w:r>
          </w:p>
        </w:tc>
      </w:tr>
      <w:tr>
        <w:tc>
          <w:tcPr>
            <w:tcW w:type="dxa" w:w="850"/>
            <w:vAlign w:val="center"/>
          </w:tcPr>
          <w:p>
            <w:pPr>
              <w:jc w:val="center"/>
            </w:pPr>
            <w:r>
              <w:rPr>
                <w:rFonts w:ascii="Times New Roman" w:hAnsi="Times New Roman"/>
                <w:b w:val="0"/>
                <w:sz w:val="20"/>
              </w:rPr>
              <w:t>3.4.4</w:t>
            </w:r>
          </w:p>
        </w:tc>
        <w:tc>
          <w:tcPr>
            <w:tcW w:type="dxa" w:w="4535"/>
            <w:vAlign w:val="center"/>
          </w:tcPr>
          <w:p>
            <w:pPr>
              <w:jc w:val="left"/>
            </w:pPr>
            <w:r>
              <w:rPr>
                <w:rFonts w:ascii="Times New Roman" w:hAnsi="Times New Roman"/>
                <w:b w:val="0"/>
                <w:sz w:val="20"/>
              </w:rPr>
              <w:t>Final Release &amp; Demo</w:t>
            </w:r>
          </w:p>
        </w:tc>
        <w:tc>
          <w:tcPr>
            <w:tcW w:type="dxa" w:w="1134"/>
            <w:vAlign w:val="center"/>
          </w:tcPr>
          <w:p>
            <w:pPr>
              <w:jc w:val="center"/>
            </w:pPr>
            <w:r>
              <w:rPr>
                <w:rFonts w:ascii="Times New Roman" w:hAnsi="Times New Roman"/>
                <w:b w:val="0"/>
                <w:sz w:val="20"/>
              </w:rPr>
              <w:t>28/08</w:t>
            </w:r>
          </w:p>
        </w:tc>
        <w:tc>
          <w:tcPr>
            <w:tcW w:type="dxa" w:w="1134"/>
            <w:vAlign w:val="center"/>
          </w:tcPr>
          <w:p>
            <w:pPr>
              <w:jc w:val="center"/>
            </w:pPr>
            <w:r>
              <w:rPr>
                <w:rFonts w:ascii="Times New Roman" w:hAnsi="Times New Roman"/>
                <w:b w:val="0"/>
                <w:sz w:val="20"/>
              </w:rPr>
              <w:t>28/08</w:t>
            </w:r>
          </w:p>
        </w:tc>
        <w:tc>
          <w:tcPr>
            <w:tcW w:type="dxa" w:w="1701"/>
            <w:vAlign w:val="center"/>
          </w:tcPr>
          <w:p>
            <w:pPr>
              <w:jc w:val="center"/>
            </w:pPr>
            <w:r>
              <w:rPr>
                <w:rFonts w:ascii="Times New Roman" w:hAnsi="Times New Roman"/>
                <w:b w:val="0"/>
                <w:sz w:val="20"/>
              </w:rPr>
              <w:t>39</w:t>
            </w:r>
          </w:p>
        </w:tc>
      </w:tr>
      <w:tr>
        <w:tc>
          <w:tcPr>
            <w:tcW w:type="dxa" w:w="850"/>
            <w:shd w:val="clear" w:color="auto" w:fill="D9E1F2"/>
            <w:vAlign w:val="center"/>
          </w:tcPr>
          <w:p>
            <w:pPr>
              <w:jc w:val="center"/>
            </w:pPr>
            <w:r>
              <w:rPr>
                <w:rFonts w:ascii="Times New Roman" w:hAnsi="Times New Roman"/>
                <w:b/>
                <w:sz w:val="20"/>
              </w:rPr>
              <w:t>4</w:t>
            </w:r>
          </w:p>
        </w:tc>
        <w:tc>
          <w:tcPr>
            <w:tcW w:type="dxa" w:w="4535"/>
            <w:shd w:val="clear" w:color="auto" w:fill="D9E1F2"/>
            <w:vAlign w:val="center"/>
          </w:tcPr>
          <w:p>
            <w:pPr>
              <w:jc w:val="left"/>
            </w:pPr>
            <w:r>
              <w:rPr>
                <w:rFonts w:ascii="Times New Roman" w:hAnsi="Times New Roman"/>
                <w:b/>
                <w:sz w:val="20"/>
              </w:rPr>
              <w:t>Close Project</w:t>
            </w:r>
          </w:p>
        </w:tc>
        <w:tc>
          <w:tcPr>
            <w:tcW w:type="dxa" w:w="1134"/>
            <w:shd w:val="clear" w:color="auto" w:fill="D9E1F2"/>
            <w:vAlign w:val="center"/>
          </w:tcPr>
          <w:p>
            <w:pPr>
              <w:jc w:val="center"/>
            </w:pPr>
            <w:r>
              <w:rPr>
                <w:rFonts w:ascii="Times New Roman" w:hAnsi="Times New Roman"/>
                <w:b/>
                <w:sz w:val="20"/>
              </w:rPr>
              <w:t>29/08</w:t>
            </w:r>
          </w:p>
        </w:tc>
        <w:tc>
          <w:tcPr>
            <w:tcW w:type="dxa" w:w="1134"/>
            <w:shd w:val="clear" w:color="auto" w:fill="D9E1F2"/>
            <w:vAlign w:val="center"/>
          </w:tcPr>
          <w:p>
            <w:pPr>
              <w:jc w:val="center"/>
            </w:pPr>
            <w:r>
              <w:rPr>
                <w:rFonts w:ascii="Times New Roman" w:hAnsi="Times New Roman"/>
                <w:b/>
                <w:sz w:val="20"/>
              </w:rPr>
              <w:t>30/08</w:t>
            </w:r>
          </w:p>
        </w:tc>
        <w:tc>
          <w:tcPr>
            <w:tcW w:type="dxa" w:w="1701"/>
            <w:shd w:val="clear" w:color="auto" w:fill="D9E1F2"/>
            <w:vAlign w:val="center"/>
          </w:tcPr>
          <w:p>
            <w:pPr>
              <w:jc w:val="center"/>
            </w:pPr>
            <w:r>
              <w:rPr>
                <w:rFonts w:ascii="Times New Roman" w:hAnsi="Times New Roman"/>
                <w:b/>
                <w:sz w:val="20"/>
              </w:rPr>
              <w:t>36</w:t>
            </w:r>
          </w:p>
        </w:tc>
      </w:tr>
      <w:tr>
        <w:tc>
          <w:tcPr>
            <w:tcW w:type="dxa" w:w="850"/>
            <w:vAlign w:val="center"/>
          </w:tcPr>
          <w:p>
            <w:pPr>
              <w:jc w:val="center"/>
            </w:pPr>
            <w:r>
              <w:rPr>
                <w:rFonts w:ascii="Times New Roman" w:hAnsi="Times New Roman"/>
                <w:b w:val="0"/>
                <w:sz w:val="20"/>
              </w:rPr>
              <w:t>4.1</w:t>
            </w:r>
          </w:p>
        </w:tc>
        <w:tc>
          <w:tcPr>
            <w:tcW w:type="dxa" w:w="4535"/>
            <w:vAlign w:val="center"/>
          </w:tcPr>
          <w:p>
            <w:pPr>
              <w:jc w:val="left"/>
            </w:pPr>
            <w:r>
              <w:rPr>
                <w:rFonts w:ascii="Times New Roman" w:hAnsi="Times New Roman"/>
                <w:b w:val="0"/>
                <w:sz w:val="20"/>
              </w:rPr>
              <w:t>Final Release</w:t>
            </w:r>
          </w:p>
        </w:tc>
        <w:tc>
          <w:tcPr>
            <w:tcW w:type="dxa" w:w="1134"/>
            <w:vAlign w:val="center"/>
          </w:tcPr>
          <w:p>
            <w:pPr>
              <w:jc w:val="center"/>
            </w:pPr>
            <w:r>
              <w:rPr>
                <w:rFonts w:ascii="Times New Roman" w:hAnsi="Times New Roman"/>
                <w:b w:val="0"/>
                <w:sz w:val="20"/>
              </w:rPr>
              <w:t>29/08</w:t>
            </w:r>
          </w:p>
        </w:tc>
        <w:tc>
          <w:tcPr>
            <w:tcW w:type="dxa" w:w="1134"/>
            <w:vAlign w:val="center"/>
          </w:tcPr>
          <w:p>
            <w:pPr>
              <w:jc w:val="center"/>
            </w:pPr>
            <w:r>
              <w:rPr>
                <w:rFonts w:ascii="Times New Roman" w:hAnsi="Times New Roman"/>
                <w:b w:val="0"/>
                <w:sz w:val="20"/>
              </w:rPr>
              <w:t>29/08</w:t>
            </w:r>
          </w:p>
        </w:tc>
        <w:tc>
          <w:tcPr>
            <w:tcW w:type="dxa" w:w="1701"/>
            <w:vAlign w:val="center"/>
          </w:tcPr>
          <w:p>
            <w:pPr>
              <w:jc w:val="center"/>
            </w:pPr>
            <w:r>
              <w:rPr>
                <w:rFonts w:ascii="Times New Roman" w:hAnsi="Times New Roman"/>
                <w:b w:val="0"/>
                <w:sz w:val="20"/>
              </w:rPr>
              <w:t>12</w:t>
            </w:r>
          </w:p>
        </w:tc>
      </w:tr>
      <w:tr>
        <w:tc>
          <w:tcPr>
            <w:tcW w:type="dxa" w:w="850"/>
            <w:vAlign w:val="center"/>
          </w:tcPr>
          <w:p>
            <w:pPr>
              <w:jc w:val="center"/>
            </w:pPr>
            <w:r>
              <w:rPr>
                <w:rFonts w:ascii="Times New Roman" w:hAnsi="Times New Roman"/>
                <w:b w:val="0"/>
                <w:sz w:val="20"/>
              </w:rPr>
              <w:t>4.2</w:t>
            </w:r>
          </w:p>
        </w:tc>
        <w:tc>
          <w:tcPr>
            <w:tcW w:type="dxa" w:w="4535"/>
            <w:vAlign w:val="center"/>
          </w:tcPr>
          <w:p>
            <w:pPr>
              <w:jc w:val="left"/>
            </w:pPr>
            <w:r>
              <w:rPr>
                <w:rFonts w:ascii="Times New Roman" w:hAnsi="Times New Roman"/>
                <w:b w:val="0"/>
                <w:sz w:val="20"/>
              </w:rPr>
              <w:t>Project Meeting</w:t>
            </w:r>
          </w:p>
        </w:tc>
        <w:tc>
          <w:tcPr>
            <w:tcW w:type="dxa" w:w="1134"/>
            <w:vAlign w:val="center"/>
          </w:tcPr>
          <w:p>
            <w:pPr>
              <w:jc w:val="center"/>
            </w:pPr>
            <w:r>
              <w:rPr>
                <w:rFonts w:ascii="Times New Roman" w:hAnsi="Times New Roman"/>
                <w:b w:val="0"/>
                <w:sz w:val="20"/>
              </w:rPr>
              <w:t>29/08</w:t>
            </w:r>
          </w:p>
        </w:tc>
        <w:tc>
          <w:tcPr>
            <w:tcW w:type="dxa" w:w="1134"/>
            <w:vAlign w:val="center"/>
          </w:tcPr>
          <w:p>
            <w:pPr>
              <w:jc w:val="center"/>
            </w:pPr>
            <w:r>
              <w:rPr>
                <w:rFonts w:ascii="Times New Roman" w:hAnsi="Times New Roman"/>
                <w:b w:val="0"/>
                <w:sz w:val="20"/>
              </w:rPr>
              <w:t>30/08</w:t>
            </w:r>
          </w:p>
        </w:tc>
        <w:tc>
          <w:tcPr>
            <w:tcW w:type="dxa" w:w="1701"/>
            <w:vAlign w:val="center"/>
          </w:tcPr>
          <w:p>
            <w:pPr>
              <w:jc w:val="center"/>
            </w:pPr>
            <w:r>
              <w:rPr>
                <w:rFonts w:ascii="Times New Roman" w:hAnsi="Times New Roman"/>
                <w:b w:val="0"/>
                <w:sz w:val="20"/>
              </w:rPr>
              <w:t>12</w:t>
            </w:r>
          </w:p>
        </w:tc>
      </w:tr>
      <w:tr>
        <w:tc>
          <w:tcPr>
            <w:tcW w:type="dxa" w:w="850"/>
            <w:vAlign w:val="center"/>
          </w:tcPr>
          <w:p>
            <w:pPr>
              <w:jc w:val="center"/>
            </w:pPr>
            <w:r>
              <w:rPr>
                <w:rFonts w:ascii="Times New Roman" w:hAnsi="Times New Roman"/>
                <w:b w:val="0"/>
                <w:sz w:val="20"/>
              </w:rPr>
              <w:t>4.3</w:t>
            </w:r>
          </w:p>
        </w:tc>
        <w:tc>
          <w:tcPr>
            <w:tcW w:type="dxa" w:w="4535"/>
            <w:vAlign w:val="center"/>
          </w:tcPr>
          <w:p>
            <w:pPr>
              <w:jc w:val="left"/>
            </w:pPr>
            <w:r>
              <w:rPr>
                <w:rFonts w:ascii="Times New Roman" w:hAnsi="Times New Roman"/>
                <w:b w:val="0"/>
                <w:sz w:val="20"/>
              </w:rPr>
              <w:t>Final Submission</w:t>
            </w:r>
          </w:p>
        </w:tc>
        <w:tc>
          <w:tcPr>
            <w:tcW w:type="dxa" w:w="1134"/>
            <w:vAlign w:val="center"/>
          </w:tcPr>
          <w:p>
            <w:pPr>
              <w:jc w:val="center"/>
            </w:pPr>
            <w:r>
              <w:rPr>
                <w:rFonts w:ascii="Times New Roman" w:hAnsi="Times New Roman"/>
                <w:b w:val="0"/>
                <w:sz w:val="20"/>
              </w:rPr>
              <w:t>30/08</w:t>
            </w:r>
          </w:p>
        </w:tc>
        <w:tc>
          <w:tcPr>
            <w:tcW w:type="dxa" w:w="1134"/>
            <w:vAlign w:val="center"/>
          </w:tcPr>
          <w:p>
            <w:pPr>
              <w:jc w:val="center"/>
            </w:pPr>
            <w:r>
              <w:rPr>
                <w:rFonts w:ascii="Times New Roman" w:hAnsi="Times New Roman"/>
                <w:b w:val="0"/>
                <w:sz w:val="20"/>
              </w:rPr>
              <w:t>30/08</w:t>
            </w:r>
          </w:p>
        </w:tc>
        <w:tc>
          <w:tcPr>
            <w:tcW w:type="dxa" w:w="1701"/>
            <w:vAlign w:val="center"/>
          </w:tcPr>
          <w:p>
            <w:pPr>
              <w:jc w:val="center"/>
            </w:pPr>
            <w:r>
              <w:rPr>
                <w:rFonts w:ascii="Times New Roman" w:hAnsi="Times New Roman"/>
                <w:b w:val="0"/>
                <w:sz w:val="20"/>
              </w:rPr>
              <w:t>12</w:t>
            </w:r>
          </w:p>
        </w:tc>
      </w:tr>
    </w:tbl>
    <w:p>
      <w:pPr>
        <w:spacing w:before="0" w:after="80"/>
        <w:jc w:val="left"/>
      </w:pPr>
    </w:p>
    <w:p>
      <w:r>
        <w:br w:type="page"/>
      </w:r>
    </w:p>
    <w:p>
      <w:pPr>
        <w:pStyle w:val="Heading2"/>
        <w:jc w:val="left"/>
      </w:pPr>
      <w:r>
        <w:rPr>
          <w:rFonts w:ascii="Times New Roman" w:hAnsi="Times New Roman"/>
          <w:color w:val="000000"/>
        </w:rPr>
        <w:t>4.2 Cost</w:t>
      </w:r>
    </w:p>
    <w:p>
      <w:pPr>
        <w:spacing w:before="0" w:after="80"/>
        <w:jc w:val="left"/>
      </w:pPr>
      <w:r>
        <w:rPr>
          <w:rFonts w:ascii="Times New Roman" w:hAnsi="Times New Roman"/>
          <w:b w:val="0"/>
          <w:i w:val="0"/>
          <w:sz w:val="22"/>
        </w:rPr>
        <w:t>This section presents the estimated cost required for the development of the FoodieGo project. The total cost includes labor costs (based on working hours of team members) and additional operational costs such as hosting and infrastructure.</w:t>
      </w:r>
    </w:p>
    <w:p>
      <w:pPr>
        <w:pStyle w:val="Heading3"/>
        <w:jc w:val="left"/>
      </w:pPr>
      <w:r>
        <w:rPr>
          <w:rFonts w:ascii="Times New Roman" w:hAnsi="Times New Roman"/>
          <w:color w:val="000000"/>
        </w:rPr>
        <w:t>4.2.1 Cost per Person/Hour</w:t>
      </w:r>
    </w:p>
    <w:p>
      <w:pPr>
        <w:spacing w:before="0" w:after="80"/>
        <w:jc w:val="left"/>
      </w:pPr>
      <w:r>
        <w:rPr>
          <w:rFonts w:ascii="Times New Roman" w:hAnsi="Times New Roman"/>
          <w:b w:val="0"/>
          <w:i w:val="0"/>
          <w:sz w:val="22"/>
        </w:rPr>
        <w:t>The labor cost of the project is estimated based on the hourly rate of each team member. The proposed hourly rate is aligned with the typical internship salary in Vietnam, which ranges from 70,000 VND to 100,000 VND per hour. The Scrum Master is assigned a slightly higher hourly rate due to additional responsibilities such as project coordination, sprint planning, and team management, in addition to development tasks.</w:t>
      </w:r>
    </w:p>
    <w:p>
      <w:pPr>
        <w:spacing w:before="0" w:after="80"/>
        <w:jc w:val="center"/>
      </w:pPr>
      <w:r>
        <w:rPr>
          <w:rFonts w:ascii="Times New Roman" w:hAnsi="Times New Roman"/>
          <w:b/>
          <w:i w:val="0"/>
          <w:sz w:val="20"/>
        </w:rPr>
        <w:t>Table 6. Cost person/hours</w:t>
      </w:r>
    </w:p>
    <w:tbl>
      <w:tblPr>
        <w:tblStyle w:val="TableGrid"/>
        <w:tblW w:type="auto" w:w="0"/>
        <w:jc w:val="center"/>
        <w:tblLook w:firstColumn="1" w:firstRow="1" w:lastColumn="0" w:lastRow="0" w:noHBand="0" w:noVBand="1" w:val="04A0"/>
      </w:tblPr>
      <w:tblGrid>
        <w:gridCol w:w="2837"/>
        <w:gridCol w:w="2837"/>
        <w:gridCol w:w="2837"/>
      </w:tblGrid>
      <w:tr>
        <w:tc>
          <w:tcPr>
            <w:tcW w:type="dxa" w:w="3402"/>
            <w:shd w:val="clear" w:color="auto" w:fill="2F5496"/>
            <w:vAlign w:val="center"/>
          </w:tcPr>
          <w:p>
            <w:pPr>
              <w:jc w:val="center"/>
            </w:pPr>
            <w:r>
              <w:rPr>
                <w:rFonts w:ascii="Times New Roman" w:hAnsi="Times New Roman"/>
                <w:b/>
                <w:color w:val="FFFFFF"/>
                <w:sz w:val="20"/>
              </w:rPr>
              <w:t>Full Name</w:t>
            </w:r>
          </w:p>
        </w:tc>
        <w:tc>
          <w:tcPr>
            <w:tcW w:type="dxa" w:w="2835"/>
            <w:shd w:val="clear" w:color="auto" w:fill="2F5496"/>
            <w:vAlign w:val="center"/>
          </w:tcPr>
          <w:p>
            <w:pPr>
              <w:jc w:val="center"/>
            </w:pPr>
            <w:r>
              <w:rPr>
                <w:rFonts w:ascii="Times New Roman" w:hAnsi="Times New Roman"/>
                <w:b/>
                <w:color w:val="FFFFFF"/>
                <w:sz w:val="20"/>
              </w:rPr>
              <w:t>Role</w:t>
            </w:r>
          </w:p>
        </w:tc>
        <w:tc>
          <w:tcPr>
            <w:tcW w:type="dxa" w:w="3118"/>
            <w:shd w:val="clear" w:color="auto" w:fill="2F5496"/>
            <w:vAlign w:val="center"/>
          </w:tcPr>
          <w:p>
            <w:pPr>
              <w:jc w:val="center"/>
            </w:pPr>
            <w:r>
              <w:rPr>
                <w:rFonts w:ascii="Times New Roman" w:hAnsi="Times New Roman"/>
                <w:b/>
                <w:color w:val="FFFFFF"/>
                <w:sz w:val="20"/>
              </w:rPr>
              <w:t>Salary Rate (USD/hour)</w:t>
            </w:r>
          </w:p>
        </w:tc>
      </w:tr>
      <w:tr>
        <w:tc>
          <w:tcPr>
            <w:tcW w:type="dxa" w:w="3402"/>
            <w:vAlign w:val="center"/>
          </w:tcPr>
          <w:p>
            <w:pPr>
              <w:jc w:val="left"/>
            </w:pPr>
            <w:r>
              <w:rPr>
                <w:rFonts w:ascii="Times New Roman" w:hAnsi="Times New Roman"/>
                <w:b w:val="0"/>
                <w:sz w:val="20"/>
              </w:rPr>
              <w:t>Võ Duy Hoàng</w:t>
            </w:r>
          </w:p>
        </w:tc>
        <w:tc>
          <w:tcPr>
            <w:tcW w:type="dxa" w:w="2835"/>
            <w:vAlign w:val="center"/>
          </w:tcPr>
          <w:p>
            <w:pPr>
              <w:jc w:val="left"/>
            </w:pPr>
            <w:r>
              <w:rPr>
                <w:rFonts w:ascii="Times New Roman" w:hAnsi="Times New Roman"/>
                <w:b w:val="0"/>
                <w:sz w:val="20"/>
              </w:rPr>
              <w:t>Team Member</w:t>
            </w:r>
          </w:p>
        </w:tc>
        <w:tc>
          <w:tcPr>
            <w:tcW w:type="dxa" w:w="3118"/>
            <w:vAlign w:val="center"/>
          </w:tcPr>
          <w:p>
            <w:pPr>
              <w:jc w:val="left"/>
            </w:pPr>
            <w:r>
              <w:rPr>
                <w:rFonts w:ascii="Times New Roman" w:hAnsi="Times New Roman"/>
                <w:b w:val="0"/>
                <w:sz w:val="20"/>
              </w:rPr>
              <w:t>3.50</w:t>
            </w:r>
          </w:p>
        </w:tc>
      </w:tr>
      <w:tr>
        <w:tc>
          <w:tcPr>
            <w:tcW w:type="dxa" w:w="3402"/>
            <w:vAlign w:val="center"/>
          </w:tcPr>
          <w:p>
            <w:pPr>
              <w:jc w:val="left"/>
            </w:pPr>
            <w:r>
              <w:rPr>
                <w:rFonts w:ascii="Times New Roman" w:hAnsi="Times New Roman"/>
                <w:b w:val="0"/>
                <w:sz w:val="20"/>
              </w:rPr>
              <w:t>Phạm Hải Thiên</w:t>
            </w:r>
          </w:p>
        </w:tc>
        <w:tc>
          <w:tcPr>
            <w:tcW w:type="dxa" w:w="2835"/>
            <w:vAlign w:val="center"/>
          </w:tcPr>
          <w:p>
            <w:pPr>
              <w:jc w:val="left"/>
            </w:pPr>
            <w:r>
              <w:rPr>
                <w:rFonts w:ascii="Times New Roman" w:hAnsi="Times New Roman"/>
                <w:b w:val="0"/>
                <w:sz w:val="20"/>
              </w:rPr>
              <w:t>Team Member</w:t>
            </w:r>
          </w:p>
        </w:tc>
        <w:tc>
          <w:tcPr>
            <w:tcW w:type="dxa" w:w="3118"/>
            <w:vAlign w:val="center"/>
          </w:tcPr>
          <w:p>
            <w:pPr>
              <w:jc w:val="left"/>
            </w:pPr>
            <w:r>
              <w:rPr>
                <w:rFonts w:ascii="Times New Roman" w:hAnsi="Times New Roman"/>
                <w:b w:val="0"/>
                <w:sz w:val="20"/>
              </w:rPr>
              <w:t>3.50</w:t>
            </w:r>
          </w:p>
        </w:tc>
      </w:tr>
      <w:tr>
        <w:tc>
          <w:tcPr>
            <w:tcW w:type="dxa" w:w="3402"/>
            <w:vAlign w:val="center"/>
          </w:tcPr>
          <w:p>
            <w:pPr>
              <w:jc w:val="left"/>
            </w:pPr>
            <w:r>
              <w:rPr>
                <w:rFonts w:ascii="Times New Roman" w:hAnsi="Times New Roman"/>
                <w:b w:val="0"/>
                <w:sz w:val="20"/>
              </w:rPr>
              <w:t>Cao Đình Bảo</w:t>
            </w:r>
          </w:p>
        </w:tc>
        <w:tc>
          <w:tcPr>
            <w:tcW w:type="dxa" w:w="2835"/>
            <w:vAlign w:val="center"/>
          </w:tcPr>
          <w:p>
            <w:pPr>
              <w:jc w:val="left"/>
            </w:pPr>
            <w:r>
              <w:rPr>
                <w:rFonts w:ascii="Times New Roman" w:hAnsi="Times New Roman"/>
                <w:b w:val="0"/>
                <w:sz w:val="20"/>
              </w:rPr>
              <w:t>Scrum Master</w:t>
            </w:r>
          </w:p>
        </w:tc>
        <w:tc>
          <w:tcPr>
            <w:tcW w:type="dxa" w:w="3118"/>
            <w:vAlign w:val="center"/>
          </w:tcPr>
          <w:p>
            <w:pPr>
              <w:jc w:val="left"/>
            </w:pPr>
            <w:r>
              <w:rPr>
                <w:rFonts w:ascii="Times New Roman" w:hAnsi="Times New Roman"/>
                <w:b w:val="0"/>
                <w:sz w:val="20"/>
              </w:rPr>
              <w:t>4.00</w:t>
            </w:r>
          </w:p>
        </w:tc>
      </w:tr>
    </w:tbl>
    <w:p>
      <w:pPr>
        <w:spacing w:before="0" w:after="80"/>
        <w:jc w:val="left"/>
      </w:pPr>
    </w:p>
    <w:p>
      <w:pPr>
        <w:pStyle w:val="Heading3"/>
        <w:jc w:val="left"/>
      </w:pPr>
      <w:r>
        <w:rPr>
          <w:rFonts w:ascii="Times New Roman" w:hAnsi="Times New Roman"/>
          <w:color w:val="000000"/>
        </w:rPr>
        <w:t>4.2.2 Total Cost Estimate</w:t>
      </w:r>
    </w:p>
    <w:p>
      <w:pPr>
        <w:spacing w:before="0" w:after="80"/>
        <w:jc w:val="left"/>
      </w:pPr>
      <w:r>
        <w:rPr>
          <w:rFonts w:ascii="Times New Roman" w:hAnsi="Times New Roman"/>
          <w:b w:val="0"/>
          <w:i w:val="0"/>
          <w:sz w:val="22"/>
        </w:rPr>
        <w:t>The total project cost consists of two main components:</w:t>
      </w:r>
    </w:p>
    <w:p>
      <w:pPr>
        <w:pStyle w:val="ListBullet"/>
        <w:spacing w:after="40"/>
      </w:pPr>
      <w:r>
        <w:rPr>
          <w:rFonts w:ascii="Times New Roman" w:hAnsi="Times New Roman"/>
          <w:b w:val="0"/>
          <w:i w:val="0"/>
          <w:sz w:val="22"/>
        </w:rPr>
        <w:t>Labor cost based on the working hours of team members</w:t>
      </w:r>
    </w:p>
    <w:p>
      <w:pPr>
        <w:pStyle w:val="ListBullet"/>
        <w:spacing w:after="40"/>
      </w:pPr>
      <w:r>
        <w:rPr>
          <w:rFonts w:ascii="Times New Roman" w:hAnsi="Times New Roman"/>
          <w:b w:val="0"/>
          <w:i w:val="0"/>
          <w:sz w:val="22"/>
        </w:rPr>
        <w:t>Other operational costs required to support project development and deployment</w:t>
      </w:r>
    </w:p>
    <w:p>
      <w:pPr>
        <w:spacing w:before="0" w:after="80"/>
        <w:jc w:val="center"/>
      </w:pPr>
      <w:r>
        <w:rPr>
          <w:rFonts w:ascii="Times New Roman" w:hAnsi="Times New Roman"/>
          <w:b/>
          <w:i w:val="0"/>
          <w:sz w:val="20"/>
        </w:rPr>
        <w:t>Table 7. Total Cost Estimate (1)</w:t>
      </w:r>
    </w:p>
    <w:tbl>
      <w:tblPr>
        <w:tblStyle w:val="TableGrid"/>
        <w:tblW w:type="auto" w:w="0"/>
        <w:jc w:val="center"/>
        <w:tblLook w:firstColumn="1" w:firstRow="1" w:lastColumn="0" w:lastRow="0" w:noHBand="0" w:noVBand="1" w:val="04A0"/>
      </w:tblPr>
      <w:tblGrid>
        <w:gridCol w:w="2837"/>
        <w:gridCol w:w="2837"/>
        <w:gridCol w:w="2837"/>
      </w:tblGrid>
      <w:tr>
        <w:tc>
          <w:tcPr>
            <w:tcW w:type="dxa" w:w="1134"/>
            <w:shd w:val="clear" w:color="auto" w:fill="2F5496"/>
            <w:vAlign w:val="center"/>
          </w:tcPr>
          <w:p>
            <w:pPr>
              <w:jc w:val="center"/>
            </w:pPr>
            <w:r>
              <w:rPr>
                <w:rFonts w:ascii="Times New Roman" w:hAnsi="Times New Roman"/>
                <w:b/>
                <w:color w:val="FFFFFF"/>
                <w:sz w:val="20"/>
              </w:rPr>
              <w:t>No.</w:t>
            </w:r>
          </w:p>
        </w:tc>
        <w:tc>
          <w:tcPr>
            <w:tcW w:type="dxa" w:w="5669"/>
            <w:shd w:val="clear" w:color="auto" w:fill="2F5496"/>
            <w:vAlign w:val="center"/>
          </w:tcPr>
          <w:p>
            <w:pPr>
              <w:jc w:val="center"/>
            </w:pPr>
            <w:r>
              <w:rPr>
                <w:rFonts w:ascii="Times New Roman" w:hAnsi="Times New Roman"/>
                <w:b/>
                <w:color w:val="FFFFFF"/>
                <w:sz w:val="20"/>
              </w:rPr>
              <w:t>Criteria</w:t>
            </w:r>
          </w:p>
        </w:tc>
        <w:tc>
          <w:tcPr>
            <w:tcW w:type="dxa" w:w="2551"/>
            <w:shd w:val="clear" w:color="auto" w:fill="2F5496"/>
            <w:vAlign w:val="center"/>
          </w:tcPr>
          <w:p>
            <w:pPr>
              <w:jc w:val="center"/>
            </w:pPr>
            <w:r>
              <w:rPr>
                <w:rFonts w:ascii="Times New Roman" w:hAnsi="Times New Roman"/>
                <w:b/>
                <w:color w:val="FFFFFF"/>
                <w:sz w:val="20"/>
              </w:rPr>
              <w:t>Price (USD)</w:t>
            </w:r>
          </w:p>
        </w:tc>
      </w:tr>
      <w:tr>
        <w:tc>
          <w:tcPr>
            <w:tcW w:type="dxa" w:w="1134"/>
            <w:vAlign w:val="center"/>
          </w:tcPr>
          <w:p>
            <w:pPr>
              <w:jc w:val="left"/>
            </w:pPr>
            <w:r>
              <w:rPr>
                <w:rFonts w:ascii="Times New Roman" w:hAnsi="Times New Roman"/>
                <w:b w:val="0"/>
                <w:sz w:val="20"/>
              </w:rPr>
              <w:t>1</w:t>
            </w:r>
          </w:p>
        </w:tc>
        <w:tc>
          <w:tcPr>
            <w:tcW w:type="dxa" w:w="5669"/>
            <w:vAlign w:val="center"/>
          </w:tcPr>
          <w:p>
            <w:pPr>
              <w:jc w:val="left"/>
            </w:pPr>
            <w:r>
              <w:rPr>
                <w:rFonts w:ascii="Times New Roman" w:hAnsi="Times New Roman"/>
                <w:b w:val="0"/>
                <w:sz w:val="20"/>
              </w:rPr>
              <w:t>Working hours</w:t>
            </w:r>
          </w:p>
        </w:tc>
        <w:tc>
          <w:tcPr>
            <w:tcW w:type="dxa" w:w="2551"/>
            <w:vAlign w:val="center"/>
          </w:tcPr>
          <w:p>
            <w:pPr>
              <w:jc w:val="left"/>
            </w:pPr>
            <w:r>
              <w:rPr>
                <w:rFonts w:ascii="Times New Roman" w:hAnsi="Times New Roman"/>
                <w:b w:val="0"/>
                <w:sz w:val="20"/>
              </w:rPr>
              <w:t>4,576.00</w:t>
            </w:r>
          </w:p>
        </w:tc>
      </w:tr>
      <w:tr>
        <w:tc>
          <w:tcPr>
            <w:tcW w:type="dxa" w:w="1134"/>
            <w:vAlign w:val="center"/>
          </w:tcPr>
          <w:p>
            <w:pPr>
              <w:jc w:val="left"/>
            </w:pPr>
            <w:r>
              <w:rPr>
                <w:rFonts w:ascii="Times New Roman" w:hAnsi="Times New Roman"/>
                <w:b w:val="0"/>
                <w:sz w:val="20"/>
              </w:rPr>
              <w:t>2</w:t>
            </w:r>
          </w:p>
        </w:tc>
        <w:tc>
          <w:tcPr>
            <w:tcW w:type="dxa" w:w="5669"/>
            <w:vAlign w:val="center"/>
          </w:tcPr>
          <w:p>
            <w:pPr>
              <w:jc w:val="left"/>
            </w:pPr>
            <w:r>
              <w:rPr>
                <w:rFonts w:ascii="Times New Roman" w:hAnsi="Times New Roman"/>
                <w:b w:val="0"/>
                <w:sz w:val="20"/>
              </w:rPr>
              <w:t>Other cost</w:t>
            </w:r>
          </w:p>
        </w:tc>
        <w:tc>
          <w:tcPr>
            <w:tcW w:type="dxa" w:w="2551"/>
            <w:vAlign w:val="center"/>
          </w:tcPr>
          <w:p>
            <w:pPr>
              <w:jc w:val="left"/>
            </w:pPr>
            <w:r>
              <w:rPr>
                <w:rFonts w:ascii="Times New Roman" w:hAnsi="Times New Roman"/>
                <w:b w:val="0"/>
                <w:sz w:val="20"/>
              </w:rPr>
              <w:t>190.00</w:t>
            </w:r>
          </w:p>
        </w:tc>
      </w:tr>
      <w:tr>
        <w:tc>
          <w:tcPr>
            <w:tcW w:type="dxa" w:w="1134"/>
            <w:shd w:val="clear" w:color="auto" w:fill="D9E1F2"/>
            <w:vAlign w:val="center"/>
          </w:tcPr>
          <w:p>
            <w:pPr>
              <w:jc w:val="left"/>
            </w:pPr>
            <w:r>
              <w:rPr>
                <w:rFonts w:ascii="Times New Roman" w:hAnsi="Times New Roman"/>
                <w:b/>
                <w:sz w:val="20"/>
              </w:rPr>
              <w:t>TOTAL</w:t>
            </w:r>
          </w:p>
        </w:tc>
        <w:tc>
          <w:tcPr>
            <w:tcW w:type="dxa" w:w="5669"/>
            <w:shd w:val="clear" w:color="auto" w:fill="D9E1F2"/>
            <w:vAlign w:val="center"/>
          </w:tcPr>
          <w:p>
            <w:pPr>
              <w:jc w:val="left"/>
            </w:pPr>
            <w:r>
              <w:rPr>
                <w:rFonts w:ascii="Times New Roman" w:hAnsi="Times New Roman"/>
                <w:b/>
                <w:sz w:val="20"/>
              </w:rPr>
              <w:t>ESTIMATED COST</w:t>
            </w:r>
          </w:p>
        </w:tc>
        <w:tc>
          <w:tcPr>
            <w:tcW w:type="dxa" w:w="2551"/>
            <w:shd w:val="clear" w:color="auto" w:fill="D9E1F2"/>
            <w:vAlign w:val="center"/>
          </w:tcPr>
          <w:p>
            <w:pPr>
              <w:jc w:val="left"/>
            </w:pPr>
            <w:r>
              <w:rPr>
                <w:rFonts w:ascii="Times New Roman" w:hAnsi="Times New Roman"/>
                <w:b/>
                <w:sz w:val="20"/>
              </w:rPr>
              <w:t>4,766.00</w:t>
            </w:r>
          </w:p>
        </w:tc>
      </w:tr>
    </w:tbl>
    <w:p>
      <w:pPr>
        <w:spacing w:before="0" w:after="80"/>
        <w:jc w:val="left"/>
      </w:pPr>
    </w:p>
    <w:p>
      <w:pPr>
        <w:pStyle w:val="Heading3"/>
        <w:jc w:val="left"/>
      </w:pPr>
      <w:r>
        <w:rPr>
          <w:rFonts w:ascii="Times New Roman" w:hAnsi="Times New Roman"/>
          <w:color w:val="000000"/>
        </w:rPr>
        <w:t>4.2.3 Project Cost Parameters</w:t>
      </w:r>
    </w:p>
    <w:p>
      <w:pPr>
        <w:spacing w:before="0" w:after="80"/>
        <w:jc w:val="left"/>
      </w:pPr>
      <w:r>
        <w:rPr>
          <w:rFonts w:ascii="Times New Roman" w:hAnsi="Times New Roman"/>
          <w:b w:val="0"/>
          <w:i w:val="0"/>
          <w:sz w:val="22"/>
        </w:rPr>
        <w:t>The parameters used to estimate the total project cost are presented in Table 8.</w:t>
      </w:r>
    </w:p>
    <w:p>
      <w:pPr>
        <w:spacing w:before="0" w:after="80"/>
        <w:jc w:val="center"/>
      </w:pPr>
      <w:r>
        <w:rPr>
          <w:rFonts w:ascii="Times New Roman" w:hAnsi="Times New Roman"/>
          <w:b/>
          <w:i w:val="0"/>
          <w:sz w:val="20"/>
        </w:rPr>
        <w:t>Table 8. Cost Estimation Parameters</w:t>
      </w:r>
    </w:p>
    <w:tbl>
      <w:tblPr>
        <w:tblStyle w:val="TableGrid"/>
        <w:tblW w:type="auto" w:w="0"/>
        <w:jc w:val="center"/>
        <w:tblLook w:firstColumn="1" w:firstRow="1" w:lastColumn="0" w:lastRow="0" w:noHBand="0" w:noVBand="1" w:val="04A0"/>
      </w:tblPr>
      <w:tblGrid>
        <w:gridCol w:w="2837"/>
        <w:gridCol w:w="2837"/>
        <w:gridCol w:w="2837"/>
      </w:tblGrid>
      <w:tr>
        <w:tc>
          <w:tcPr>
            <w:tcW w:type="dxa" w:w="5102"/>
            <w:shd w:val="clear" w:color="auto" w:fill="2F5496"/>
            <w:vAlign w:val="center"/>
          </w:tcPr>
          <w:p>
            <w:pPr>
              <w:jc w:val="center"/>
            </w:pPr>
            <w:r>
              <w:rPr>
                <w:rFonts w:ascii="Times New Roman" w:hAnsi="Times New Roman"/>
                <w:b/>
                <w:color w:val="FFFFFF"/>
                <w:sz w:val="20"/>
              </w:rPr>
              <w:t>Description</w:t>
            </w:r>
          </w:p>
        </w:tc>
        <w:tc>
          <w:tcPr>
            <w:tcW w:type="dxa" w:w="1701"/>
            <w:shd w:val="clear" w:color="auto" w:fill="2F5496"/>
            <w:vAlign w:val="center"/>
          </w:tcPr>
          <w:p>
            <w:pPr>
              <w:jc w:val="center"/>
            </w:pPr>
            <w:r>
              <w:rPr>
                <w:rFonts w:ascii="Times New Roman" w:hAnsi="Times New Roman"/>
                <w:b/>
                <w:color w:val="FFFFFF"/>
                <w:sz w:val="20"/>
              </w:rPr>
              <w:t>Amount</w:t>
            </w:r>
          </w:p>
        </w:tc>
        <w:tc>
          <w:tcPr>
            <w:tcW w:type="dxa" w:w="2551"/>
            <w:shd w:val="clear" w:color="auto" w:fill="2F5496"/>
            <w:vAlign w:val="center"/>
          </w:tcPr>
          <w:p>
            <w:pPr>
              <w:jc w:val="center"/>
            </w:pPr>
            <w:r>
              <w:rPr>
                <w:rFonts w:ascii="Times New Roman" w:hAnsi="Times New Roman"/>
                <w:b/>
                <w:color w:val="FFFFFF"/>
                <w:sz w:val="20"/>
              </w:rPr>
              <w:t>Unit</w:t>
            </w:r>
          </w:p>
        </w:tc>
      </w:tr>
      <w:tr>
        <w:tc>
          <w:tcPr>
            <w:tcW w:type="dxa" w:w="5102"/>
            <w:vAlign w:val="center"/>
          </w:tcPr>
          <w:p>
            <w:pPr>
              <w:jc w:val="left"/>
            </w:pPr>
            <w:r>
              <w:rPr>
                <w:rFonts w:ascii="Times New Roman" w:hAnsi="Times New Roman"/>
                <w:b w:val="0"/>
                <w:sz w:val="20"/>
              </w:rPr>
              <w:t>Number of members</w:t>
            </w:r>
          </w:p>
        </w:tc>
        <w:tc>
          <w:tcPr>
            <w:tcW w:type="dxa" w:w="1701"/>
            <w:vAlign w:val="center"/>
          </w:tcPr>
          <w:p>
            <w:pPr>
              <w:jc w:val="left"/>
            </w:pPr>
            <w:r>
              <w:rPr>
                <w:rFonts w:ascii="Times New Roman" w:hAnsi="Times New Roman"/>
                <w:b w:val="0"/>
                <w:sz w:val="20"/>
              </w:rPr>
              <w:t>3</w:t>
            </w:r>
          </w:p>
        </w:tc>
        <w:tc>
          <w:tcPr>
            <w:tcW w:type="dxa" w:w="2551"/>
            <w:vAlign w:val="center"/>
          </w:tcPr>
          <w:p>
            <w:pPr>
              <w:jc w:val="left"/>
            </w:pPr>
            <w:r>
              <w:rPr>
                <w:rFonts w:ascii="Times New Roman" w:hAnsi="Times New Roman"/>
                <w:b w:val="0"/>
                <w:sz w:val="20"/>
              </w:rPr>
              <w:t>Person</w:t>
            </w:r>
          </w:p>
        </w:tc>
      </w:tr>
      <w:tr>
        <w:tc>
          <w:tcPr>
            <w:tcW w:type="dxa" w:w="5102"/>
            <w:vAlign w:val="center"/>
          </w:tcPr>
          <w:p>
            <w:pPr>
              <w:jc w:val="left"/>
            </w:pPr>
            <w:r>
              <w:rPr>
                <w:rFonts w:ascii="Times New Roman" w:hAnsi="Times New Roman"/>
                <w:b w:val="0"/>
                <w:sz w:val="20"/>
              </w:rPr>
              <w:t>Number of working hours per day</w:t>
            </w:r>
          </w:p>
        </w:tc>
        <w:tc>
          <w:tcPr>
            <w:tcW w:type="dxa" w:w="1701"/>
            <w:vAlign w:val="center"/>
          </w:tcPr>
          <w:p>
            <w:pPr>
              <w:jc w:val="left"/>
            </w:pPr>
            <w:r>
              <w:rPr>
                <w:rFonts w:ascii="Times New Roman" w:hAnsi="Times New Roman"/>
                <w:b w:val="0"/>
                <w:sz w:val="20"/>
              </w:rPr>
              <w:t>6</w:t>
            </w:r>
          </w:p>
        </w:tc>
        <w:tc>
          <w:tcPr>
            <w:tcW w:type="dxa" w:w="2551"/>
            <w:vAlign w:val="center"/>
          </w:tcPr>
          <w:p>
            <w:pPr>
              <w:jc w:val="left"/>
            </w:pPr>
            <w:r>
              <w:rPr>
                <w:rFonts w:ascii="Times New Roman" w:hAnsi="Times New Roman"/>
                <w:b w:val="0"/>
                <w:sz w:val="20"/>
              </w:rPr>
              <w:t>Hours</w:t>
            </w:r>
          </w:p>
        </w:tc>
      </w:tr>
      <w:tr>
        <w:tc>
          <w:tcPr>
            <w:tcW w:type="dxa" w:w="5102"/>
            <w:vAlign w:val="center"/>
          </w:tcPr>
          <w:p>
            <w:pPr>
              <w:jc w:val="left"/>
            </w:pPr>
            <w:r>
              <w:rPr>
                <w:rFonts w:ascii="Times New Roman" w:hAnsi="Times New Roman"/>
                <w:b w:val="0"/>
                <w:sz w:val="20"/>
              </w:rPr>
              <w:t>The average cost per hour per member</w:t>
            </w:r>
          </w:p>
        </w:tc>
        <w:tc>
          <w:tcPr>
            <w:tcW w:type="dxa" w:w="1701"/>
            <w:vAlign w:val="center"/>
          </w:tcPr>
          <w:p>
            <w:pPr>
              <w:jc w:val="left"/>
            </w:pPr>
            <w:r>
              <w:rPr>
                <w:rFonts w:ascii="Times New Roman" w:hAnsi="Times New Roman"/>
                <w:b w:val="0"/>
                <w:sz w:val="20"/>
              </w:rPr>
              <w:t>3.67</w:t>
            </w:r>
          </w:p>
        </w:tc>
        <w:tc>
          <w:tcPr>
            <w:tcW w:type="dxa" w:w="2551"/>
            <w:vAlign w:val="center"/>
          </w:tcPr>
          <w:p>
            <w:pPr>
              <w:jc w:val="left"/>
            </w:pPr>
            <w:r>
              <w:rPr>
                <w:rFonts w:ascii="Times New Roman" w:hAnsi="Times New Roman"/>
                <w:b w:val="0"/>
                <w:sz w:val="20"/>
              </w:rPr>
              <w:t>USD</w:t>
            </w:r>
          </w:p>
        </w:tc>
      </w:tr>
      <w:tr>
        <w:tc>
          <w:tcPr>
            <w:tcW w:type="dxa" w:w="5102"/>
            <w:vAlign w:val="center"/>
          </w:tcPr>
          <w:p>
            <w:pPr>
              <w:jc w:val="left"/>
            </w:pPr>
            <w:r>
              <w:rPr>
                <w:rFonts w:ascii="Times New Roman" w:hAnsi="Times New Roman"/>
                <w:b w:val="0"/>
                <w:sz w:val="20"/>
              </w:rPr>
              <w:t>The number of working days</w:t>
            </w:r>
          </w:p>
        </w:tc>
        <w:tc>
          <w:tcPr>
            <w:tcW w:type="dxa" w:w="1701"/>
            <w:vAlign w:val="center"/>
          </w:tcPr>
          <w:p>
            <w:pPr>
              <w:jc w:val="left"/>
            </w:pPr>
            <w:r>
              <w:rPr>
                <w:rFonts w:ascii="Times New Roman" w:hAnsi="Times New Roman"/>
                <w:b w:val="0"/>
                <w:sz w:val="20"/>
              </w:rPr>
              <w:t>54</w:t>
            </w:r>
          </w:p>
        </w:tc>
        <w:tc>
          <w:tcPr>
            <w:tcW w:type="dxa" w:w="2551"/>
            <w:vAlign w:val="center"/>
          </w:tcPr>
          <w:p>
            <w:pPr>
              <w:jc w:val="left"/>
            </w:pPr>
            <w:r>
              <w:rPr>
                <w:rFonts w:ascii="Times New Roman" w:hAnsi="Times New Roman"/>
                <w:b w:val="0"/>
                <w:sz w:val="20"/>
              </w:rPr>
              <w:t>Days</w:t>
            </w:r>
          </w:p>
        </w:tc>
      </w:tr>
    </w:tbl>
    <w:p>
      <w:pPr>
        <w:spacing w:before="0" w:after="80"/>
        <w:jc w:val="left"/>
      </w:pPr>
    </w:p>
    <w:p>
      <w:pPr>
        <w:pStyle w:val="Heading3"/>
        <w:jc w:val="left"/>
      </w:pPr>
      <w:r>
        <w:rPr>
          <w:rFonts w:ascii="Times New Roman" w:hAnsi="Times New Roman"/>
          <w:color w:val="000000"/>
        </w:rPr>
        <w:t>4.2.4 Total Working Hours</w:t>
      </w:r>
    </w:p>
    <w:p>
      <w:pPr>
        <w:spacing w:before="0" w:after="80"/>
        <w:jc w:val="left"/>
      </w:pPr>
      <w:r>
        <w:rPr>
          <w:rFonts w:ascii="Times New Roman" w:hAnsi="Times New Roman"/>
          <w:b w:val="0"/>
          <w:i w:val="0"/>
          <w:sz w:val="22"/>
        </w:rPr>
        <w:t>The total estimated working hours for the project are 1,248 hours, derived from the detailed activities defined in the Project Plan.</w:t>
      </w:r>
    </w:p>
    <w:p>
      <w:pPr>
        <w:spacing w:before="0" w:after="80"/>
        <w:jc w:val="center"/>
      </w:pPr>
      <w:r>
        <w:rPr>
          <w:rFonts w:ascii="Times New Roman" w:hAnsi="Times New Roman"/>
          <w:b/>
          <w:i w:val="0"/>
          <w:sz w:val="20"/>
        </w:rPr>
        <w:t>Table 9. Total Working Hours</w:t>
      </w:r>
    </w:p>
    <w:tbl>
      <w:tblPr>
        <w:tblStyle w:val="TableGrid"/>
        <w:tblW w:type="auto" w:w="0"/>
        <w:jc w:val="center"/>
        <w:tblLook w:firstColumn="1" w:firstRow="1" w:lastColumn="0" w:lastRow="0" w:noHBand="0" w:noVBand="1" w:val="04A0"/>
      </w:tblPr>
      <w:tblGrid>
        <w:gridCol w:w="4255"/>
        <w:gridCol w:w="4255"/>
      </w:tblGrid>
      <w:tr>
        <w:tc>
          <w:tcPr>
            <w:tcW w:type="dxa" w:w="5669"/>
            <w:shd w:val="clear" w:color="auto" w:fill="2F5496"/>
            <w:vAlign w:val="center"/>
          </w:tcPr>
          <w:p>
            <w:pPr>
              <w:jc w:val="center"/>
            </w:pPr>
            <w:r>
              <w:rPr>
                <w:rFonts w:ascii="Times New Roman" w:hAnsi="Times New Roman"/>
                <w:b/>
                <w:color w:val="FFFFFF"/>
                <w:sz w:val="20"/>
              </w:rPr>
              <w:t>Phase</w:t>
            </w:r>
          </w:p>
        </w:tc>
        <w:tc>
          <w:tcPr>
            <w:tcW w:type="dxa" w:w="3685"/>
            <w:shd w:val="clear" w:color="auto" w:fill="2F5496"/>
            <w:vAlign w:val="center"/>
          </w:tcPr>
          <w:p>
            <w:pPr>
              <w:jc w:val="center"/>
            </w:pPr>
            <w:r>
              <w:rPr>
                <w:rFonts w:ascii="Times New Roman" w:hAnsi="Times New Roman"/>
                <w:b/>
                <w:color w:val="FFFFFF"/>
                <w:sz w:val="20"/>
              </w:rPr>
              <w:t>Working Hours</w:t>
            </w:r>
          </w:p>
        </w:tc>
      </w:tr>
      <w:tr>
        <w:tc>
          <w:tcPr>
            <w:tcW w:type="dxa" w:w="5669"/>
            <w:vAlign w:val="center"/>
          </w:tcPr>
          <w:p>
            <w:pPr>
              <w:jc w:val="left"/>
            </w:pPr>
            <w:r>
              <w:rPr>
                <w:rFonts w:ascii="Times New Roman" w:hAnsi="Times New Roman"/>
                <w:b w:val="0"/>
                <w:sz w:val="20"/>
              </w:rPr>
              <w:t>Project Initiation</w:t>
            </w:r>
          </w:p>
        </w:tc>
        <w:tc>
          <w:tcPr>
            <w:tcW w:type="dxa" w:w="3685"/>
            <w:vAlign w:val="center"/>
          </w:tcPr>
          <w:p>
            <w:pPr>
              <w:jc w:val="left"/>
            </w:pPr>
            <w:r>
              <w:rPr>
                <w:rFonts w:ascii="Times New Roman" w:hAnsi="Times New Roman"/>
                <w:b w:val="0"/>
                <w:sz w:val="20"/>
              </w:rPr>
              <w:t>120 hours</w:t>
            </w:r>
          </w:p>
        </w:tc>
      </w:tr>
      <w:tr>
        <w:tc>
          <w:tcPr>
            <w:tcW w:type="dxa" w:w="5669"/>
            <w:vAlign w:val="center"/>
          </w:tcPr>
          <w:p>
            <w:pPr>
              <w:jc w:val="left"/>
            </w:pPr>
            <w:r>
              <w:rPr>
                <w:rFonts w:ascii="Times New Roman" w:hAnsi="Times New Roman"/>
                <w:b w:val="0"/>
                <w:sz w:val="20"/>
              </w:rPr>
              <w:t>Project Setup</w:t>
            </w:r>
          </w:p>
        </w:tc>
        <w:tc>
          <w:tcPr>
            <w:tcW w:type="dxa" w:w="3685"/>
            <w:vAlign w:val="center"/>
          </w:tcPr>
          <w:p>
            <w:pPr>
              <w:jc w:val="left"/>
            </w:pPr>
            <w:r>
              <w:rPr>
                <w:rFonts w:ascii="Times New Roman" w:hAnsi="Times New Roman"/>
                <w:b w:val="0"/>
                <w:sz w:val="20"/>
              </w:rPr>
              <w:t>120 hours</w:t>
            </w:r>
          </w:p>
        </w:tc>
      </w:tr>
      <w:tr>
        <w:tc>
          <w:tcPr>
            <w:tcW w:type="dxa" w:w="5669"/>
            <w:vAlign w:val="center"/>
          </w:tcPr>
          <w:p>
            <w:pPr>
              <w:jc w:val="left"/>
            </w:pPr>
            <w:r>
              <w:rPr>
                <w:rFonts w:ascii="Times New Roman" w:hAnsi="Times New Roman"/>
                <w:b w:val="0"/>
                <w:sz w:val="20"/>
              </w:rPr>
              <w:t>Sprint 1 (Auth + Users)</w:t>
            </w:r>
          </w:p>
        </w:tc>
        <w:tc>
          <w:tcPr>
            <w:tcW w:type="dxa" w:w="3685"/>
            <w:vAlign w:val="center"/>
          </w:tcPr>
          <w:p>
            <w:pPr>
              <w:jc w:val="left"/>
            </w:pPr>
            <w:r>
              <w:rPr>
                <w:rFonts w:ascii="Times New Roman" w:hAnsi="Times New Roman"/>
                <w:b w:val="0"/>
                <w:sz w:val="20"/>
              </w:rPr>
              <w:t>252 hours</w:t>
            </w:r>
          </w:p>
        </w:tc>
      </w:tr>
      <w:tr>
        <w:tc>
          <w:tcPr>
            <w:tcW w:type="dxa" w:w="5669"/>
            <w:vAlign w:val="center"/>
          </w:tcPr>
          <w:p>
            <w:pPr>
              <w:jc w:val="left"/>
            </w:pPr>
            <w:r>
              <w:rPr>
                <w:rFonts w:ascii="Times New Roman" w:hAnsi="Times New Roman"/>
                <w:b w:val="0"/>
                <w:sz w:val="20"/>
              </w:rPr>
              <w:t>Sprint 2 (Restaurant + Menu)</w:t>
            </w:r>
          </w:p>
        </w:tc>
        <w:tc>
          <w:tcPr>
            <w:tcW w:type="dxa" w:w="3685"/>
            <w:vAlign w:val="center"/>
          </w:tcPr>
          <w:p>
            <w:pPr>
              <w:jc w:val="left"/>
            </w:pPr>
            <w:r>
              <w:rPr>
                <w:rFonts w:ascii="Times New Roman" w:hAnsi="Times New Roman"/>
                <w:b w:val="0"/>
                <w:sz w:val="20"/>
              </w:rPr>
              <w:t>252 hours</w:t>
            </w:r>
          </w:p>
        </w:tc>
      </w:tr>
      <w:tr>
        <w:tc>
          <w:tcPr>
            <w:tcW w:type="dxa" w:w="5669"/>
            <w:vAlign w:val="center"/>
          </w:tcPr>
          <w:p>
            <w:pPr>
              <w:jc w:val="left"/>
            </w:pPr>
            <w:r>
              <w:rPr>
                <w:rFonts w:ascii="Times New Roman" w:hAnsi="Times New Roman"/>
                <w:b w:val="0"/>
                <w:sz w:val="20"/>
              </w:rPr>
              <w:t>Sprint 3 (Orders + Delivery)</w:t>
            </w:r>
          </w:p>
        </w:tc>
        <w:tc>
          <w:tcPr>
            <w:tcW w:type="dxa" w:w="3685"/>
            <w:vAlign w:val="center"/>
          </w:tcPr>
          <w:p>
            <w:pPr>
              <w:jc w:val="left"/>
            </w:pPr>
            <w:r>
              <w:rPr>
                <w:rFonts w:ascii="Times New Roman" w:hAnsi="Times New Roman"/>
                <w:b w:val="0"/>
                <w:sz w:val="20"/>
              </w:rPr>
              <w:t>252 hours</w:t>
            </w:r>
          </w:p>
        </w:tc>
      </w:tr>
      <w:tr>
        <w:tc>
          <w:tcPr>
            <w:tcW w:type="dxa" w:w="5669"/>
            <w:vAlign w:val="center"/>
          </w:tcPr>
          <w:p>
            <w:pPr>
              <w:jc w:val="left"/>
            </w:pPr>
            <w:r>
              <w:rPr>
                <w:rFonts w:ascii="Times New Roman" w:hAnsi="Times New Roman"/>
                <w:b w:val="0"/>
                <w:sz w:val="20"/>
              </w:rPr>
              <w:t>Sprint 4 (Frontend + CI/CD + Docs)</w:t>
            </w:r>
          </w:p>
        </w:tc>
        <w:tc>
          <w:tcPr>
            <w:tcW w:type="dxa" w:w="3685"/>
            <w:vAlign w:val="center"/>
          </w:tcPr>
          <w:p>
            <w:pPr>
              <w:jc w:val="left"/>
            </w:pPr>
            <w:r>
              <w:rPr>
                <w:rFonts w:ascii="Times New Roman" w:hAnsi="Times New Roman"/>
                <w:b w:val="0"/>
                <w:sz w:val="20"/>
              </w:rPr>
              <w:t>216 hours</w:t>
            </w:r>
          </w:p>
        </w:tc>
      </w:tr>
      <w:tr>
        <w:tc>
          <w:tcPr>
            <w:tcW w:type="dxa" w:w="5669"/>
            <w:vAlign w:val="center"/>
          </w:tcPr>
          <w:p>
            <w:pPr>
              <w:jc w:val="left"/>
            </w:pPr>
            <w:r>
              <w:rPr>
                <w:rFonts w:ascii="Times New Roman" w:hAnsi="Times New Roman"/>
                <w:b w:val="0"/>
                <w:sz w:val="20"/>
              </w:rPr>
              <w:t>Close Project</w:t>
            </w:r>
          </w:p>
        </w:tc>
        <w:tc>
          <w:tcPr>
            <w:tcW w:type="dxa" w:w="3685"/>
            <w:vAlign w:val="center"/>
          </w:tcPr>
          <w:p>
            <w:pPr>
              <w:jc w:val="left"/>
            </w:pPr>
            <w:r>
              <w:rPr>
                <w:rFonts w:ascii="Times New Roman" w:hAnsi="Times New Roman"/>
                <w:b w:val="0"/>
                <w:sz w:val="20"/>
              </w:rPr>
              <w:t>36 hours</w:t>
            </w:r>
          </w:p>
        </w:tc>
      </w:tr>
      <w:tr>
        <w:tc>
          <w:tcPr>
            <w:tcW w:type="dxa" w:w="5669"/>
            <w:shd w:val="clear" w:color="auto" w:fill="D9E1F2"/>
            <w:vAlign w:val="center"/>
          </w:tcPr>
          <w:p>
            <w:pPr>
              <w:jc w:val="left"/>
            </w:pPr>
            <w:r>
              <w:rPr>
                <w:rFonts w:ascii="Times New Roman" w:hAnsi="Times New Roman"/>
                <w:b/>
                <w:sz w:val="20"/>
              </w:rPr>
              <w:t>TOTAL</w:t>
            </w:r>
          </w:p>
        </w:tc>
        <w:tc>
          <w:tcPr>
            <w:tcW w:type="dxa" w:w="3685"/>
            <w:shd w:val="clear" w:color="auto" w:fill="D9E1F2"/>
            <w:vAlign w:val="center"/>
          </w:tcPr>
          <w:p>
            <w:pPr>
              <w:jc w:val="left"/>
            </w:pPr>
            <w:r>
              <w:rPr>
                <w:rFonts w:ascii="Times New Roman" w:hAnsi="Times New Roman"/>
                <w:b/>
                <w:sz w:val="20"/>
              </w:rPr>
              <w:t>1,248 hours</w:t>
            </w:r>
          </w:p>
        </w:tc>
      </w:tr>
    </w:tbl>
    <w:p>
      <w:pPr>
        <w:spacing w:before="0" w:after="80"/>
        <w:jc w:val="left"/>
      </w:pPr>
    </w:p>
    <w:p>
      <w:pPr>
        <w:pStyle w:val="Heading3"/>
        <w:jc w:val="left"/>
      </w:pPr>
      <w:r>
        <w:rPr>
          <w:rFonts w:ascii="Times New Roman" w:hAnsi="Times New Roman"/>
          <w:color w:val="000000"/>
        </w:rPr>
        <w:t>4.2.5 Labor Cost Calculation</w:t>
      </w:r>
    </w:p>
    <w:p>
      <w:pPr>
        <w:spacing w:before="0" w:after="80"/>
        <w:jc w:val="left"/>
      </w:pPr>
      <w:r>
        <w:rPr>
          <w:rFonts w:ascii="Times New Roman" w:hAnsi="Times New Roman"/>
          <w:b w:val="0"/>
          <w:i w:val="0"/>
          <w:sz w:val="22"/>
        </w:rPr>
        <w:t>The labor cost is calculated based on the actual working hours of each team member multiplied by their hourly rate. Since all three members participate in the development process, the workload is distributed equally.</w:t>
      </w:r>
    </w:p>
    <w:p>
      <w:pPr>
        <w:spacing w:before="0" w:after="80"/>
        <w:jc w:val="center"/>
      </w:pPr>
      <w:r>
        <w:rPr>
          <w:rFonts w:ascii="Times New Roman" w:hAnsi="Times New Roman"/>
          <w:b/>
          <w:i w:val="0"/>
          <w:sz w:val="20"/>
        </w:rPr>
        <w:t>Table 10. Labor Cost Distribution</w:t>
      </w:r>
    </w:p>
    <w:tbl>
      <w:tblPr>
        <w:tblStyle w:val="TableGrid"/>
        <w:tblW w:type="auto" w:w="0"/>
        <w:jc w:val="center"/>
        <w:tblLook w:firstColumn="1" w:firstRow="1" w:lastColumn="0" w:lastRow="0" w:noHBand="0" w:noVBand="1" w:val="04A0"/>
      </w:tblPr>
      <w:tblGrid>
        <w:gridCol w:w="1702"/>
        <w:gridCol w:w="1702"/>
        <w:gridCol w:w="1702"/>
        <w:gridCol w:w="1702"/>
        <w:gridCol w:w="1702"/>
      </w:tblGrid>
      <w:tr>
        <w:tc>
          <w:tcPr>
            <w:tcW w:type="dxa" w:w="2268"/>
            <w:shd w:val="clear" w:color="auto" w:fill="2F5496"/>
            <w:vAlign w:val="center"/>
          </w:tcPr>
          <w:p>
            <w:pPr>
              <w:jc w:val="center"/>
            </w:pPr>
            <w:r>
              <w:rPr>
                <w:rFonts w:ascii="Times New Roman" w:hAnsi="Times New Roman"/>
                <w:b/>
                <w:color w:val="FFFFFF"/>
                <w:sz w:val="20"/>
              </w:rPr>
              <w:t>Full Name</w:t>
            </w:r>
          </w:p>
        </w:tc>
        <w:tc>
          <w:tcPr>
            <w:tcW w:type="dxa" w:w="1984"/>
            <w:shd w:val="clear" w:color="auto" w:fill="2F5496"/>
            <w:vAlign w:val="center"/>
          </w:tcPr>
          <w:p>
            <w:pPr>
              <w:jc w:val="center"/>
            </w:pPr>
            <w:r>
              <w:rPr>
                <w:rFonts w:ascii="Times New Roman" w:hAnsi="Times New Roman"/>
                <w:b/>
                <w:color w:val="FFFFFF"/>
                <w:sz w:val="20"/>
              </w:rPr>
              <w:t>Role</w:t>
            </w:r>
          </w:p>
        </w:tc>
        <w:tc>
          <w:tcPr>
            <w:tcW w:type="dxa" w:w="2268"/>
            <w:shd w:val="clear" w:color="auto" w:fill="2F5496"/>
            <w:vAlign w:val="center"/>
          </w:tcPr>
          <w:p>
            <w:pPr>
              <w:jc w:val="center"/>
            </w:pPr>
            <w:r>
              <w:rPr>
                <w:rFonts w:ascii="Times New Roman" w:hAnsi="Times New Roman"/>
                <w:b/>
                <w:color w:val="FFFFFF"/>
                <w:sz w:val="20"/>
              </w:rPr>
              <w:t>Salary Rate (USD/hour)</w:t>
            </w:r>
          </w:p>
        </w:tc>
        <w:tc>
          <w:tcPr>
            <w:tcW w:type="dxa" w:w="1417"/>
            <w:shd w:val="clear" w:color="auto" w:fill="2F5496"/>
            <w:vAlign w:val="center"/>
          </w:tcPr>
          <w:p>
            <w:pPr>
              <w:jc w:val="center"/>
            </w:pPr>
            <w:r>
              <w:rPr>
                <w:rFonts w:ascii="Times New Roman" w:hAnsi="Times New Roman"/>
                <w:b/>
                <w:color w:val="FFFFFF"/>
                <w:sz w:val="20"/>
              </w:rPr>
              <w:t>Hours</w:t>
            </w:r>
          </w:p>
        </w:tc>
        <w:tc>
          <w:tcPr>
            <w:tcW w:type="dxa" w:w="1701"/>
            <w:shd w:val="clear" w:color="auto" w:fill="2F5496"/>
            <w:vAlign w:val="center"/>
          </w:tcPr>
          <w:p>
            <w:pPr>
              <w:jc w:val="center"/>
            </w:pPr>
            <w:r>
              <w:rPr>
                <w:rFonts w:ascii="Times New Roman" w:hAnsi="Times New Roman"/>
                <w:b/>
                <w:color w:val="FFFFFF"/>
                <w:sz w:val="20"/>
              </w:rPr>
              <w:t>Amount (USD)</w:t>
            </w:r>
          </w:p>
        </w:tc>
      </w:tr>
      <w:tr>
        <w:tc>
          <w:tcPr>
            <w:tcW w:type="dxa" w:w="2268"/>
            <w:vAlign w:val="center"/>
          </w:tcPr>
          <w:p>
            <w:pPr>
              <w:jc w:val="left"/>
            </w:pPr>
            <w:r>
              <w:rPr>
                <w:rFonts w:ascii="Times New Roman" w:hAnsi="Times New Roman"/>
                <w:b w:val="0"/>
                <w:sz w:val="20"/>
              </w:rPr>
              <w:t>Võ Duy Hoàng</w:t>
            </w:r>
          </w:p>
        </w:tc>
        <w:tc>
          <w:tcPr>
            <w:tcW w:type="dxa" w:w="1984"/>
            <w:vAlign w:val="center"/>
          </w:tcPr>
          <w:p>
            <w:pPr>
              <w:jc w:val="left"/>
            </w:pPr>
            <w:r>
              <w:rPr>
                <w:rFonts w:ascii="Times New Roman" w:hAnsi="Times New Roman"/>
                <w:b w:val="0"/>
                <w:sz w:val="20"/>
              </w:rPr>
              <w:t>Team Member</w:t>
            </w:r>
          </w:p>
        </w:tc>
        <w:tc>
          <w:tcPr>
            <w:tcW w:type="dxa" w:w="2268"/>
            <w:vAlign w:val="center"/>
          </w:tcPr>
          <w:p>
            <w:pPr>
              <w:jc w:val="left"/>
            </w:pPr>
            <w:r>
              <w:rPr>
                <w:rFonts w:ascii="Times New Roman" w:hAnsi="Times New Roman"/>
                <w:b w:val="0"/>
                <w:sz w:val="20"/>
              </w:rPr>
              <w:t>3.50</w:t>
            </w:r>
          </w:p>
        </w:tc>
        <w:tc>
          <w:tcPr>
            <w:tcW w:type="dxa" w:w="1417"/>
            <w:vAlign w:val="center"/>
          </w:tcPr>
          <w:p>
            <w:pPr>
              <w:jc w:val="left"/>
            </w:pPr>
            <w:r>
              <w:rPr>
                <w:rFonts w:ascii="Times New Roman" w:hAnsi="Times New Roman"/>
                <w:b w:val="0"/>
                <w:sz w:val="20"/>
              </w:rPr>
              <w:t>416</w:t>
            </w:r>
          </w:p>
        </w:tc>
        <w:tc>
          <w:tcPr>
            <w:tcW w:type="dxa" w:w="1701"/>
            <w:vAlign w:val="center"/>
          </w:tcPr>
          <w:p>
            <w:pPr>
              <w:jc w:val="left"/>
            </w:pPr>
            <w:r>
              <w:rPr>
                <w:rFonts w:ascii="Times New Roman" w:hAnsi="Times New Roman"/>
                <w:b w:val="0"/>
                <w:sz w:val="20"/>
              </w:rPr>
              <w:t>1,456.00</w:t>
            </w:r>
          </w:p>
        </w:tc>
      </w:tr>
      <w:tr>
        <w:tc>
          <w:tcPr>
            <w:tcW w:type="dxa" w:w="2268"/>
            <w:vAlign w:val="center"/>
          </w:tcPr>
          <w:p>
            <w:pPr>
              <w:jc w:val="left"/>
            </w:pPr>
            <w:r>
              <w:rPr>
                <w:rFonts w:ascii="Times New Roman" w:hAnsi="Times New Roman"/>
                <w:b w:val="0"/>
                <w:sz w:val="20"/>
              </w:rPr>
              <w:t>Phạm Hải Thiên</w:t>
            </w:r>
          </w:p>
        </w:tc>
        <w:tc>
          <w:tcPr>
            <w:tcW w:type="dxa" w:w="1984"/>
            <w:vAlign w:val="center"/>
          </w:tcPr>
          <w:p>
            <w:pPr>
              <w:jc w:val="left"/>
            </w:pPr>
            <w:r>
              <w:rPr>
                <w:rFonts w:ascii="Times New Roman" w:hAnsi="Times New Roman"/>
                <w:b w:val="0"/>
                <w:sz w:val="20"/>
              </w:rPr>
              <w:t>Team Member</w:t>
            </w:r>
          </w:p>
        </w:tc>
        <w:tc>
          <w:tcPr>
            <w:tcW w:type="dxa" w:w="2268"/>
            <w:vAlign w:val="center"/>
          </w:tcPr>
          <w:p>
            <w:pPr>
              <w:jc w:val="left"/>
            </w:pPr>
            <w:r>
              <w:rPr>
                <w:rFonts w:ascii="Times New Roman" w:hAnsi="Times New Roman"/>
                <w:b w:val="0"/>
                <w:sz w:val="20"/>
              </w:rPr>
              <w:t>3.50</w:t>
            </w:r>
          </w:p>
        </w:tc>
        <w:tc>
          <w:tcPr>
            <w:tcW w:type="dxa" w:w="1417"/>
            <w:vAlign w:val="center"/>
          </w:tcPr>
          <w:p>
            <w:pPr>
              <w:jc w:val="left"/>
            </w:pPr>
            <w:r>
              <w:rPr>
                <w:rFonts w:ascii="Times New Roman" w:hAnsi="Times New Roman"/>
                <w:b w:val="0"/>
                <w:sz w:val="20"/>
              </w:rPr>
              <w:t>416</w:t>
            </w:r>
          </w:p>
        </w:tc>
        <w:tc>
          <w:tcPr>
            <w:tcW w:type="dxa" w:w="1701"/>
            <w:vAlign w:val="center"/>
          </w:tcPr>
          <w:p>
            <w:pPr>
              <w:jc w:val="left"/>
            </w:pPr>
            <w:r>
              <w:rPr>
                <w:rFonts w:ascii="Times New Roman" w:hAnsi="Times New Roman"/>
                <w:b w:val="0"/>
                <w:sz w:val="20"/>
              </w:rPr>
              <w:t>1,456.00</w:t>
            </w:r>
          </w:p>
        </w:tc>
      </w:tr>
      <w:tr>
        <w:tc>
          <w:tcPr>
            <w:tcW w:type="dxa" w:w="2268"/>
            <w:vAlign w:val="center"/>
          </w:tcPr>
          <w:p>
            <w:pPr>
              <w:jc w:val="left"/>
            </w:pPr>
            <w:r>
              <w:rPr>
                <w:rFonts w:ascii="Times New Roman" w:hAnsi="Times New Roman"/>
                <w:b w:val="0"/>
                <w:sz w:val="20"/>
              </w:rPr>
              <w:t>Cao Đình Bảo</w:t>
            </w:r>
          </w:p>
        </w:tc>
        <w:tc>
          <w:tcPr>
            <w:tcW w:type="dxa" w:w="1984"/>
            <w:vAlign w:val="center"/>
          </w:tcPr>
          <w:p>
            <w:pPr>
              <w:jc w:val="left"/>
            </w:pPr>
            <w:r>
              <w:rPr>
                <w:rFonts w:ascii="Times New Roman" w:hAnsi="Times New Roman"/>
                <w:b w:val="0"/>
                <w:sz w:val="20"/>
              </w:rPr>
              <w:t>Scrum Master</w:t>
            </w:r>
          </w:p>
        </w:tc>
        <w:tc>
          <w:tcPr>
            <w:tcW w:type="dxa" w:w="2268"/>
            <w:vAlign w:val="center"/>
          </w:tcPr>
          <w:p>
            <w:pPr>
              <w:jc w:val="left"/>
            </w:pPr>
            <w:r>
              <w:rPr>
                <w:rFonts w:ascii="Times New Roman" w:hAnsi="Times New Roman"/>
                <w:b w:val="0"/>
                <w:sz w:val="20"/>
              </w:rPr>
              <w:t>4.00</w:t>
            </w:r>
          </w:p>
        </w:tc>
        <w:tc>
          <w:tcPr>
            <w:tcW w:type="dxa" w:w="1417"/>
            <w:vAlign w:val="center"/>
          </w:tcPr>
          <w:p>
            <w:pPr>
              <w:jc w:val="left"/>
            </w:pPr>
            <w:r>
              <w:rPr>
                <w:rFonts w:ascii="Times New Roman" w:hAnsi="Times New Roman"/>
                <w:b w:val="0"/>
                <w:sz w:val="20"/>
              </w:rPr>
              <w:t>416</w:t>
            </w:r>
          </w:p>
        </w:tc>
        <w:tc>
          <w:tcPr>
            <w:tcW w:type="dxa" w:w="1701"/>
            <w:vAlign w:val="center"/>
          </w:tcPr>
          <w:p>
            <w:pPr>
              <w:jc w:val="left"/>
            </w:pPr>
            <w:r>
              <w:rPr>
                <w:rFonts w:ascii="Times New Roman" w:hAnsi="Times New Roman"/>
                <w:b w:val="0"/>
                <w:sz w:val="20"/>
              </w:rPr>
              <w:t>1,664.00</w:t>
            </w:r>
          </w:p>
        </w:tc>
      </w:tr>
      <w:tr>
        <w:tc>
          <w:tcPr>
            <w:tcW w:type="dxa" w:w="2268"/>
            <w:shd w:val="clear" w:color="auto" w:fill="D9E1F2"/>
            <w:vAlign w:val="center"/>
          </w:tcPr>
          <w:p>
            <w:pPr>
              <w:jc w:val="left"/>
            </w:pPr>
            <w:r>
              <w:rPr>
                <w:rFonts w:ascii="Times New Roman" w:hAnsi="Times New Roman"/>
                <w:b/>
                <w:sz w:val="20"/>
              </w:rPr>
              <w:t>TOTAL</w:t>
            </w:r>
          </w:p>
        </w:tc>
        <w:tc>
          <w:tcPr>
            <w:tcW w:type="dxa" w:w="1984"/>
            <w:shd w:val="clear" w:color="auto" w:fill="D9E1F2"/>
            <w:vAlign w:val="center"/>
          </w:tcPr>
          <w:p>
            <w:pPr>
              <w:jc w:val="left"/>
            </w:pPr>
            <w:r>
              <w:rPr>
                <w:rFonts w:ascii="Times New Roman" w:hAnsi="Times New Roman"/>
                <w:b/>
                <w:sz w:val="20"/>
              </w:rPr>
            </w:r>
          </w:p>
        </w:tc>
        <w:tc>
          <w:tcPr>
            <w:tcW w:type="dxa" w:w="2268"/>
            <w:shd w:val="clear" w:color="auto" w:fill="D9E1F2"/>
            <w:vAlign w:val="center"/>
          </w:tcPr>
          <w:p>
            <w:pPr>
              <w:jc w:val="left"/>
            </w:pPr>
            <w:r>
              <w:rPr>
                <w:rFonts w:ascii="Times New Roman" w:hAnsi="Times New Roman"/>
                <w:b/>
                <w:sz w:val="20"/>
              </w:rPr>
            </w:r>
          </w:p>
        </w:tc>
        <w:tc>
          <w:tcPr>
            <w:tcW w:type="dxa" w:w="1417"/>
            <w:shd w:val="clear" w:color="auto" w:fill="D9E1F2"/>
            <w:vAlign w:val="center"/>
          </w:tcPr>
          <w:p>
            <w:pPr>
              <w:jc w:val="left"/>
            </w:pPr>
            <w:r>
              <w:rPr>
                <w:rFonts w:ascii="Times New Roman" w:hAnsi="Times New Roman"/>
                <w:b/>
                <w:sz w:val="20"/>
              </w:rPr>
              <w:t>1,248</w:t>
            </w:r>
          </w:p>
        </w:tc>
        <w:tc>
          <w:tcPr>
            <w:tcW w:type="dxa" w:w="1701"/>
            <w:shd w:val="clear" w:color="auto" w:fill="D9E1F2"/>
            <w:vAlign w:val="center"/>
          </w:tcPr>
          <w:p>
            <w:pPr>
              <w:jc w:val="left"/>
            </w:pPr>
            <w:r>
              <w:rPr>
                <w:rFonts w:ascii="Times New Roman" w:hAnsi="Times New Roman"/>
                <w:b/>
                <w:sz w:val="20"/>
              </w:rPr>
              <w:t>4,576.00</w:t>
            </w:r>
          </w:p>
        </w:tc>
      </w:tr>
    </w:tbl>
    <w:p>
      <w:pPr>
        <w:spacing w:before="0" w:after="80"/>
        <w:jc w:val="left"/>
      </w:pPr>
    </w:p>
    <w:p>
      <w:pPr>
        <w:pStyle w:val="Heading3"/>
        <w:jc w:val="left"/>
      </w:pPr>
      <w:r>
        <w:rPr>
          <w:rFonts w:ascii="Times New Roman" w:hAnsi="Times New Roman"/>
          <w:color w:val="000000"/>
        </w:rPr>
        <w:t>4.2.6 Other Costs</w:t>
      </w:r>
    </w:p>
    <w:p>
      <w:pPr>
        <w:spacing w:before="0" w:after="80"/>
        <w:jc w:val="left"/>
      </w:pPr>
      <w:r>
        <w:rPr>
          <w:rFonts w:ascii="Times New Roman" w:hAnsi="Times New Roman"/>
          <w:b w:val="0"/>
          <w:i w:val="0"/>
          <w:sz w:val="22"/>
        </w:rPr>
        <w:t>Besides labor costs, the project requires several supporting operational expenses, including infrastructure and miscellaneous costs.</w:t>
      </w:r>
    </w:p>
    <w:p>
      <w:pPr>
        <w:spacing w:before="0" w:after="80"/>
        <w:jc w:val="center"/>
      </w:pPr>
      <w:r>
        <w:rPr>
          <w:rFonts w:ascii="Times New Roman" w:hAnsi="Times New Roman"/>
          <w:b/>
          <w:i w:val="0"/>
          <w:sz w:val="20"/>
        </w:rPr>
        <w:t>Table 11. Other Project Costs</w:t>
      </w:r>
    </w:p>
    <w:tbl>
      <w:tblPr>
        <w:tblStyle w:val="TableGrid"/>
        <w:tblW w:type="auto" w:w="0"/>
        <w:jc w:val="center"/>
        <w:tblLook w:firstColumn="1" w:firstRow="1" w:lastColumn="0" w:lastRow="0" w:noHBand="0" w:noVBand="1" w:val="04A0"/>
      </w:tblPr>
      <w:tblGrid>
        <w:gridCol w:w="2837"/>
        <w:gridCol w:w="2837"/>
        <w:gridCol w:w="2837"/>
      </w:tblGrid>
      <w:tr>
        <w:tc>
          <w:tcPr>
            <w:tcW w:type="dxa" w:w="2835"/>
            <w:shd w:val="clear" w:color="auto" w:fill="2F5496"/>
            <w:vAlign w:val="center"/>
          </w:tcPr>
          <w:p>
            <w:pPr>
              <w:jc w:val="center"/>
            </w:pPr>
            <w:r>
              <w:rPr>
                <w:rFonts w:ascii="Times New Roman" w:hAnsi="Times New Roman"/>
                <w:b/>
                <w:color w:val="FFFFFF"/>
                <w:sz w:val="20"/>
              </w:rPr>
              <w:t>Item</w:t>
            </w:r>
          </w:p>
        </w:tc>
        <w:tc>
          <w:tcPr>
            <w:tcW w:type="dxa" w:w="1701"/>
            <w:shd w:val="clear" w:color="auto" w:fill="2F5496"/>
            <w:vAlign w:val="center"/>
          </w:tcPr>
          <w:p>
            <w:pPr>
              <w:jc w:val="center"/>
            </w:pPr>
            <w:r>
              <w:rPr>
                <w:rFonts w:ascii="Times New Roman" w:hAnsi="Times New Roman"/>
                <w:b/>
                <w:color w:val="FFFFFF"/>
                <w:sz w:val="20"/>
              </w:rPr>
              <w:t>Cost (USD)</w:t>
            </w:r>
          </w:p>
        </w:tc>
        <w:tc>
          <w:tcPr>
            <w:tcW w:type="dxa" w:w="4819"/>
            <w:shd w:val="clear" w:color="auto" w:fill="2F5496"/>
            <w:vAlign w:val="center"/>
          </w:tcPr>
          <w:p>
            <w:pPr>
              <w:jc w:val="center"/>
            </w:pPr>
            <w:r>
              <w:rPr>
                <w:rFonts w:ascii="Times New Roman" w:hAnsi="Times New Roman"/>
                <w:b/>
                <w:color w:val="FFFFFF"/>
                <w:sz w:val="20"/>
              </w:rPr>
              <w:t>Note</w:t>
            </w:r>
          </w:p>
        </w:tc>
      </w:tr>
      <w:tr>
        <w:tc>
          <w:tcPr>
            <w:tcW w:type="dxa" w:w="2835"/>
            <w:vAlign w:val="center"/>
          </w:tcPr>
          <w:p>
            <w:pPr>
              <w:jc w:val="left"/>
            </w:pPr>
            <w:r>
              <w:rPr>
                <w:rFonts w:ascii="Times New Roman" w:hAnsi="Times New Roman"/>
                <w:b w:val="0"/>
                <w:sz w:val="20"/>
              </w:rPr>
              <w:t>Electricity and internet</w:t>
            </w:r>
          </w:p>
        </w:tc>
        <w:tc>
          <w:tcPr>
            <w:tcW w:type="dxa" w:w="1701"/>
            <w:vAlign w:val="center"/>
          </w:tcPr>
          <w:p>
            <w:pPr>
              <w:jc w:val="left"/>
            </w:pPr>
            <w:r>
              <w:rPr>
                <w:rFonts w:ascii="Times New Roman" w:hAnsi="Times New Roman"/>
                <w:b w:val="0"/>
                <w:sz w:val="20"/>
              </w:rPr>
              <w:t>70</w:t>
            </w:r>
          </w:p>
        </w:tc>
        <w:tc>
          <w:tcPr>
            <w:tcW w:type="dxa" w:w="4819"/>
            <w:vAlign w:val="center"/>
          </w:tcPr>
          <w:p>
            <w:pPr>
              <w:jc w:val="left"/>
            </w:pPr>
            <w:r>
              <w:rPr>
                <w:rFonts w:ascii="Times New Roman" w:hAnsi="Times New Roman"/>
                <w:b w:val="0"/>
                <w:sz w:val="20"/>
              </w:rPr>
              <w:t>Team working environment during the project</w:t>
            </w:r>
          </w:p>
        </w:tc>
      </w:tr>
      <w:tr>
        <w:tc>
          <w:tcPr>
            <w:tcW w:type="dxa" w:w="2835"/>
            <w:vAlign w:val="center"/>
          </w:tcPr>
          <w:p>
            <w:pPr>
              <w:jc w:val="left"/>
            </w:pPr>
            <w:r>
              <w:rPr>
                <w:rFonts w:ascii="Times New Roman" w:hAnsi="Times New Roman"/>
                <w:b w:val="0"/>
                <w:sz w:val="20"/>
              </w:rPr>
              <w:t>Server / hosting rental</w:t>
            </w:r>
          </w:p>
        </w:tc>
        <w:tc>
          <w:tcPr>
            <w:tcW w:type="dxa" w:w="1701"/>
            <w:vAlign w:val="center"/>
          </w:tcPr>
          <w:p>
            <w:pPr>
              <w:jc w:val="left"/>
            </w:pPr>
            <w:r>
              <w:rPr>
                <w:rFonts w:ascii="Times New Roman" w:hAnsi="Times New Roman"/>
                <w:b w:val="0"/>
                <w:sz w:val="20"/>
              </w:rPr>
              <w:t>100</w:t>
            </w:r>
          </w:p>
        </w:tc>
        <w:tc>
          <w:tcPr>
            <w:tcW w:type="dxa" w:w="4819"/>
            <w:vAlign w:val="center"/>
          </w:tcPr>
          <w:p>
            <w:pPr>
              <w:jc w:val="left"/>
            </w:pPr>
            <w:r>
              <w:rPr>
                <w:rFonts w:ascii="Times New Roman" w:hAnsi="Times New Roman"/>
                <w:b w:val="0"/>
                <w:sz w:val="20"/>
              </w:rPr>
              <w:t>Deployment and testing environment</w:t>
            </w:r>
          </w:p>
        </w:tc>
      </w:tr>
      <w:tr>
        <w:tc>
          <w:tcPr>
            <w:tcW w:type="dxa" w:w="2835"/>
            <w:vAlign w:val="center"/>
          </w:tcPr>
          <w:p>
            <w:pPr>
              <w:jc w:val="left"/>
            </w:pPr>
            <w:r>
              <w:rPr>
                <w:rFonts w:ascii="Times New Roman" w:hAnsi="Times New Roman"/>
                <w:b w:val="0"/>
                <w:sz w:val="20"/>
              </w:rPr>
              <w:t>Domain (optional)</w:t>
            </w:r>
          </w:p>
        </w:tc>
        <w:tc>
          <w:tcPr>
            <w:tcW w:type="dxa" w:w="1701"/>
            <w:vAlign w:val="center"/>
          </w:tcPr>
          <w:p>
            <w:pPr>
              <w:jc w:val="left"/>
            </w:pPr>
            <w:r>
              <w:rPr>
                <w:rFonts w:ascii="Times New Roman" w:hAnsi="Times New Roman"/>
                <w:b w:val="0"/>
                <w:sz w:val="20"/>
              </w:rPr>
              <w:t>20</w:t>
            </w:r>
          </w:p>
        </w:tc>
        <w:tc>
          <w:tcPr>
            <w:tcW w:type="dxa" w:w="4819"/>
            <w:vAlign w:val="center"/>
          </w:tcPr>
          <w:p>
            <w:pPr>
              <w:jc w:val="left"/>
            </w:pPr>
            <w:r>
              <w:rPr>
                <w:rFonts w:ascii="Times New Roman" w:hAnsi="Times New Roman"/>
                <w:b w:val="0"/>
                <w:sz w:val="20"/>
              </w:rPr>
              <w:t>FoodieGo domain registration</w:t>
            </w:r>
          </w:p>
        </w:tc>
      </w:tr>
      <w:tr>
        <w:tc>
          <w:tcPr>
            <w:tcW w:type="dxa" w:w="2835"/>
            <w:shd w:val="clear" w:color="auto" w:fill="D9E1F2"/>
            <w:vAlign w:val="center"/>
          </w:tcPr>
          <w:p>
            <w:pPr>
              <w:jc w:val="left"/>
            </w:pPr>
            <w:r>
              <w:rPr>
                <w:rFonts w:ascii="Times New Roman" w:hAnsi="Times New Roman"/>
                <w:b/>
                <w:sz w:val="20"/>
              </w:rPr>
              <w:t>TOTAL</w:t>
            </w:r>
          </w:p>
        </w:tc>
        <w:tc>
          <w:tcPr>
            <w:tcW w:type="dxa" w:w="1701"/>
            <w:shd w:val="clear" w:color="auto" w:fill="D9E1F2"/>
            <w:vAlign w:val="center"/>
          </w:tcPr>
          <w:p>
            <w:pPr>
              <w:jc w:val="left"/>
            </w:pPr>
            <w:r>
              <w:rPr>
                <w:rFonts w:ascii="Times New Roman" w:hAnsi="Times New Roman"/>
                <w:b/>
                <w:sz w:val="20"/>
              </w:rPr>
              <w:t>190</w:t>
            </w:r>
          </w:p>
        </w:tc>
        <w:tc>
          <w:tcPr>
            <w:tcW w:type="dxa" w:w="4819"/>
            <w:shd w:val="clear" w:color="auto" w:fill="D9E1F2"/>
            <w:vAlign w:val="center"/>
          </w:tcPr>
          <w:p>
            <w:pPr>
              <w:jc w:val="left"/>
            </w:pPr>
            <w:r>
              <w:rPr>
                <w:rFonts w:ascii="Times New Roman" w:hAnsi="Times New Roman"/>
                <w:b/>
                <w:sz w:val="20"/>
              </w:rPr>
            </w:r>
          </w:p>
        </w:tc>
      </w:tr>
    </w:tbl>
    <w:p>
      <w:pPr>
        <w:spacing w:before="0" w:after="80"/>
        <w:jc w:val="left"/>
      </w:pPr>
    </w:p>
    <w:p>
      <w:pPr>
        <w:pStyle w:val="Heading3"/>
        <w:jc w:val="left"/>
      </w:pPr>
      <w:r>
        <w:rPr>
          <w:rFonts w:ascii="Times New Roman" w:hAnsi="Times New Roman"/>
          <w:color w:val="000000"/>
        </w:rPr>
        <w:t>4.2.7 Total Project Cost</w:t>
      </w:r>
    </w:p>
    <w:p>
      <w:pPr>
        <w:spacing w:before="0" w:after="80"/>
        <w:jc w:val="left"/>
      </w:pPr>
      <w:r>
        <w:rPr>
          <w:rFonts w:ascii="Times New Roman" w:hAnsi="Times New Roman"/>
          <w:b w:val="0"/>
          <w:i w:val="0"/>
          <w:sz w:val="22"/>
        </w:rPr>
        <w:t>The total estimated cost of the project is calculated as follows:</w:t>
      </w:r>
    </w:p>
    <w:p>
      <w:pPr>
        <w:spacing w:before="0" w:after="80"/>
        <w:jc w:val="center"/>
      </w:pPr>
      <w:r>
        <w:rPr>
          <w:rFonts w:ascii="Times New Roman" w:hAnsi="Times New Roman"/>
          <w:b/>
          <w:i w:val="0"/>
          <w:sz w:val="20"/>
        </w:rPr>
        <w:t>Table 12. Total Estimated Cost Of The Project</w:t>
      </w:r>
    </w:p>
    <w:tbl>
      <w:tblPr>
        <w:tblStyle w:val="TableGrid"/>
        <w:tblW w:type="auto" w:w="0"/>
        <w:jc w:val="center"/>
        <w:tblLook w:firstColumn="1" w:firstRow="1" w:lastColumn="0" w:lastRow="0" w:noHBand="0" w:noVBand="1" w:val="04A0"/>
      </w:tblPr>
      <w:tblGrid>
        <w:gridCol w:w="4255"/>
        <w:gridCol w:w="4255"/>
      </w:tblGrid>
      <w:tr>
        <w:tc>
          <w:tcPr>
            <w:tcW w:type="dxa" w:w="5669"/>
            <w:shd w:val="clear" w:color="auto" w:fill="2F5496"/>
            <w:vAlign w:val="center"/>
          </w:tcPr>
          <w:p>
            <w:pPr>
              <w:jc w:val="center"/>
            </w:pPr>
            <w:r>
              <w:rPr>
                <w:rFonts w:ascii="Times New Roman" w:hAnsi="Times New Roman"/>
                <w:b/>
                <w:color w:val="FFFFFF"/>
                <w:sz w:val="20"/>
              </w:rPr>
              <w:t>Item</w:t>
            </w:r>
          </w:p>
        </w:tc>
        <w:tc>
          <w:tcPr>
            <w:tcW w:type="dxa" w:w="3685"/>
            <w:shd w:val="clear" w:color="auto" w:fill="2F5496"/>
            <w:vAlign w:val="center"/>
          </w:tcPr>
          <w:p>
            <w:pPr>
              <w:jc w:val="center"/>
            </w:pPr>
            <w:r>
              <w:rPr>
                <w:rFonts w:ascii="Times New Roman" w:hAnsi="Times New Roman"/>
                <w:b/>
                <w:color w:val="FFFFFF"/>
                <w:sz w:val="20"/>
              </w:rPr>
              <w:t>Amount (USD)</w:t>
            </w:r>
          </w:p>
        </w:tc>
      </w:tr>
      <w:tr>
        <w:tc>
          <w:tcPr>
            <w:tcW w:type="dxa" w:w="5669"/>
            <w:vAlign w:val="center"/>
          </w:tcPr>
          <w:p>
            <w:pPr>
              <w:jc w:val="left"/>
            </w:pPr>
            <w:r>
              <w:rPr>
                <w:rFonts w:ascii="Times New Roman" w:hAnsi="Times New Roman"/>
                <w:b w:val="0"/>
                <w:sz w:val="20"/>
              </w:rPr>
              <w:t>Labor cost</w:t>
            </w:r>
          </w:p>
        </w:tc>
        <w:tc>
          <w:tcPr>
            <w:tcW w:type="dxa" w:w="3685"/>
            <w:vAlign w:val="center"/>
          </w:tcPr>
          <w:p>
            <w:pPr>
              <w:jc w:val="left"/>
            </w:pPr>
            <w:r>
              <w:rPr>
                <w:rFonts w:ascii="Times New Roman" w:hAnsi="Times New Roman"/>
                <w:b w:val="0"/>
                <w:sz w:val="20"/>
              </w:rPr>
              <w:t>4,576.00</w:t>
            </w:r>
          </w:p>
        </w:tc>
      </w:tr>
      <w:tr>
        <w:tc>
          <w:tcPr>
            <w:tcW w:type="dxa" w:w="5669"/>
            <w:vAlign w:val="center"/>
          </w:tcPr>
          <w:p>
            <w:pPr>
              <w:jc w:val="left"/>
            </w:pPr>
            <w:r>
              <w:rPr>
                <w:rFonts w:ascii="Times New Roman" w:hAnsi="Times New Roman"/>
                <w:b w:val="0"/>
                <w:sz w:val="20"/>
              </w:rPr>
              <w:t>Other costs</w:t>
            </w:r>
          </w:p>
        </w:tc>
        <w:tc>
          <w:tcPr>
            <w:tcW w:type="dxa" w:w="3685"/>
            <w:vAlign w:val="center"/>
          </w:tcPr>
          <w:p>
            <w:pPr>
              <w:jc w:val="left"/>
            </w:pPr>
            <w:r>
              <w:rPr>
                <w:rFonts w:ascii="Times New Roman" w:hAnsi="Times New Roman"/>
                <w:b w:val="0"/>
                <w:sz w:val="20"/>
              </w:rPr>
              <w:t>190.00</w:t>
            </w:r>
          </w:p>
        </w:tc>
      </w:tr>
      <w:tr>
        <w:tc>
          <w:tcPr>
            <w:tcW w:type="dxa" w:w="5669"/>
            <w:shd w:val="clear" w:color="auto" w:fill="D9E1F2"/>
            <w:vAlign w:val="center"/>
          </w:tcPr>
          <w:p>
            <w:pPr>
              <w:jc w:val="left"/>
            </w:pPr>
            <w:r>
              <w:rPr>
                <w:rFonts w:ascii="Times New Roman" w:hAnsi="Times New Roman"/>
                <w:b/>
                <w:sz w:val="20"/>
              </w:rPr>
              <w:t>TOTAL ESTIMATED COST</w:t>
            </w:r>
          </w:p>
        </w:tc>
        <w:tc>
          <w:tcPr>
            <w:tcW w:type="dxa" w:w="3685"/>
            <w:shd w:val="clear" w:color="auto" w:fill="D9E1F2"/>
            <w:vAlign w:val="center"/>
          </w:tcPr>
          <w:p>
            <w:pPr>
              <w:jc w:val="left"/>
            </w:pPr>
            <w:r>
              <w:rPr>
                <w:rFonts w:ascii="Times New Roman" w:hAnsi="Times New Roman"/>
                <w:b/>
                <w:sz w:val="20"/>
              </w:rPr>
              <w:t>4,766.00</w:t>
            </w:r>
          </w:p>
        </w:tc>
      </w:tr>
    </w:tbl>
    <w:p>
      <w:pPr>
        <w:spacing w:before="0" w:after="80"/>
        <w:jc w:val="left"/>
      </w:pPr>
    </w:p>
    <w:p>
      <w:r>
        <w:rPr>
          <w:rFonts w:ascii="Times New Roman" w:hAnsi="Times New Roman"/>
          <w:sz w:val="22"/>
        </w:rPr>
        <w:t xml:space="preserve">Therefore, the total estimated budget required to complete the FoodieGo project is </w:t>
      </w:r>
      <w:r>
        <w:rPr>
          <w:rFonts w:ascii="Times New Roman" w:hAnsi="Times New Roman"/>
          <w:b/>
          <w:i w:val="0"/>
          <w:sz w:val="22"/>
        </w:rPr>
        <w:t>4,766.00 USD</w:t>
      </w:r>
      <w:r>
        <w:rPr>
          <w:rFonts w:ascii="Times New Roman" w:hAnsi="Times New Roman"/>
          <w:sz w:val="22"/>
        </w:rPr>
        <w:t xml:space="preserve"> (In words: Four thousand seven hundred sixty-six US dollars).</w:t>
      </w:r>
    </w:p>
    <w:p>
      <w:r>
        <w:br w:type="page"/>
      </w:r>
    </w:p>
    <w:p>
      <w:pPr>
        <w:pStyle w:val="Heading1"/>
        <w:jc w:val="left"/>
      </w:pPr>
      <w:r>
        <w:rPr>
          <w:rFonts w:ascii="Times New Roman" w:hAnsi="Times New Roman"/>
          <w:color w:val="000000"/>
        </w:rPr>
        <w:t>5. Project Risk</w:t>
      </w:r>
    </w:p>
    <w:p>
      <w:pPr>
        <w:spacing w:before="0" w:after="80"/>
        <w:jc w:val="center"/>
      </w:pPr>
      <w:r>
        <w:rPr>
          <w:rFonts w:ascii="Times New Roman" w:hAnsi="Times New Roman"/>
          <w:b/>
          <w:i w:val="0"/>
          <w:sz w:val="20"/>
        </w:rPr>
        <w:t>Table 13. Rating for likelihood and seriousness for each risk</w:t>
      </w:r>
    </w:p>
    <w:tbl>
      <w:tblPr>
        <w:tblStyle w:val="TableGrid"/>
        <w:tblW w:type="auto" w:w="0"/>
        <w:jc w:val="center"/>
        <w:tblLook w:firstColumn="1" w:firstRow="1" w:lastColumn="0" w:lastRow="0" w:noHBand="0" w:noVBand="1" w:val="04A0"/>
      </w:tblPr>
      <w:tblGrid>
        <w:gridCol w:w="4255"/>
        <w:gridCol w:w="4255"/>
      </w:tblGrid>
      <w:tr>
        <w:tc>
          <w:tcPr>
            <w:tcW w:type="dxa" w:w="1701"/>
            <w:shd w:val="clear" w:color="auto" w:fill="2F5496"/>
            <w:vAlign w:val="center"/>
          </w:tcPr>
          <w:p>
            <w:pPr>
              <w:jc w:val="center"/>
            </w:pPr>
            <w:r>
              <w:rPr>
                <w:rFonts w:ascii="Times New Roman" w:hAnsi="Times New Roman"/>
                <w:b/>
                <w:color w:val="FFFFFF"/>
                <w:sz w:val="20"/>
              </w:rPr>
              <w:t>RATING FOR LIKELIHOOD AND SERIOUSNESS FOR EACH RISK</w:t>
            </w:r>
          </w:p>
        </w:tc>
        <w:tc>
          <w:tcPr>
            <w:tcW w:type="dxa" w:w="7654"/>
            <w:shd w:val="clear" w:color="auto" w:fill="2F5496"/>
            <w:vAlign w:val="center"/>
          </w:tcPr>
          <w:p>
            <w:pPr>
              <w:jc w:val="center"/>
            </w:pPr>
            <w:r>
              <w:rPr>
                <w:rFonts w:ascii="Times New Roman" w:hAnsi="Times New Roman"/>
                <w:b/>
                <w:color w:val="FFFFFF"/>
                <w:sz w:val="20"/>
              </w:rPr>
            </w:r>
          </w:p>
        </w:tc>
      </w:tr>
      <w:tr>
        <w:tc>
          <w:tcPr>
            <w:tcW w:type="dxa" w:w="1701"/>
            <w:vAlign w:val="center"/>
          </w:tcPr>
          <w:p>
            <w:pPr>
              <w:jc w:val="left"/>
            </w:pPr>
            <w:r>
              <w:rPr>
                <w:rFonts w:ascii="Times New Roman" w:hAnsi="Times New Roman"/>
                <w:b w:val="0"/>
                <w:sz w:val="20"/>
              </w:rPr>
              <w:t>L</w:t>
            </w:r>
          </w:p>
        </w:tc>
        <w:tc>
          <w:tcPr>
            <w:tcW w:type="dxa" w:w="7654"/>
            <w:vAlign w:val="center"/>
          </w:tcPr>
          <w:p>
            <w:pPr>
              <w:jc w:val="left"/>
            </w:pPr>
            <w:r>
              <w:rPr>
                <w:rFonts w:ascii="Times New Roman" w:hAnsi="Times New Roman"/>
                <w:b w:val="0"/>
                <w:sz w:val="20"/>
              </w:rPr>
              <w:t>Rated as Low</w:t>
            </w:r>
          </w:p>
        </w:tc>
      </w:tr>
      <w:tr>
        <w:tc>
          <w:tcPr>
            <w:tcW w:type="dxa" w:w="1701"/>
            <w:vAlign w:val="center"/>
          </w:tcPr>
          <w:p>
            <w:pPr>
              <w:jc w:val="left"/>
            </w:pPr>
            <w:r>
              <w:rPr>
                <w:rFonts w:ascii="Times New Roman" w:hAnsi="Times New Roman"/>
                <w:b w:val="0"/>
                <w:sz w:val="20"/>
              </w:rPr>
              <w:t>E</w:t>
            </w:r>
          </w:p>
        </w:tc>
        <w:tc>
          <w:tcPr>
            <w:tcW w:type="dxa" w:w="7654"/>
            <w:vAlign w:val="center"/>
          </w:tcPr>
          <w:p>
            <w:pPr>
              <w:jc w:val="left"/>
            </w:pPr>
            <w:r>
              <w:rPr>
                <w:rFonts w:ascii="Times New Roman" w:hAnsi="Times New Roman"/>
                <w:b w:val="0"/>
                <w:sz w:val="20"/>
              </w:rPr>
              <w:t>Rated as Extreme (Used for Seriousness only)</w:t>
            </w:r>
          </w:p>
        </w:tc>
      </w:tr>
      <w:tr>
        <w:tc>
          <w:tcPr>
            <w:tcW w:type="dxa" w:w="1701"/>
            <w:vAlign w:val="center"/>
          </w:tcPr>
          <w:p>
            <w:pPr>
              <w:jc w:val="left"/>
            </w:pPr>
            <w:r>
              <w:rPr>
                <w:rFonts w:ascii="Times New Roman" w:hAnsi="Times New Roman"/>
                <w:b w:val="0"/>
                <w:sz w:val="20"/>
              </w:rPr>
              <w:t>M</w:t>
            </w:r>
          </w:p>
        </w:tc>
        <w:tc>
          <w:tcPr>
            <w:tcW w:type="dxa" w:w="7654"/>
            <w:vAlign w:val="center"/>
          </w:tcPr>
          <w:p>
            <w:pPr>
              <w:jc w:val="left"/>
            </w:pPr>
            <w:r>
              <w:rPr>
                <w:rFonts w:ascii="Times New Roman" w:hAnsi="Times New Roman"/>
                <w:b w:val="0"/>
                <w:sz w:val="20"/>
              </w:rPr>
              <w:t>Rated as Medium</w:t>
            </w:r>
          </w:p>
        </w:tc>
      </w:tr>
      <w:tr>
        <w:tc>
          <w:tcPr>
            <w:tcW w:type="dxa" w:w="1701"/>
            <w:vAlign w:val="center"/>
          </w:tcPr>
          <w:p>
            <w:pPr>
              <w:jc w:val="left"/>
            </w:pPr>
            <w:r>
              <w:rPr>
                <w:rFonts w:ascii="Times New Roman" w:hAnsi="Times New Roman"/>
                <w:b w:val="0"/>
                <w:sz w:val="20"/>
              </w:rPr>
              <w:t>NA</w:t>
            </w:r>
          </w:p>
        </w:tc>
        <w:tc>
          <w:tcPr>
            <w:tcW w:type="dxa" w:w="7654"/>
            <w:vAlign w:val="center"/>
          </w:tcPr>
          <w:p>
            <w:pPr>
              <w:jc w:val="left"/>
            </w:pPr>
            <w:r>
              <w:rPr>
                <w:rFonts w:ascii="Times New Roman" w:hAnsi="Times New Roman"/>
                <w:b w:val="0"/>
                <w:sz w:val="20"/>
              </w:rPr>
              <w:t>Not Assessed</w:t>
            </w:r>
          </w:p>
        </w:tc>
      </w:tr>
      <w:tr>
        <w:tc>
          <w:tcPr>
            <w:tcW w:type="dxa" w:w="1701"/>
            <w:vAlign w:val="center"/>
          </w:tcPr>
          <w:p>
            <w:pPr>
              <w:jc w:val="left"/>
            </w:pPr>
            <w:r>
              <w:rPr>
                <w:rFonts w:ascii="Times New Roman" w:hAnsi="Times New Roman"/>
                <w:b w:val="0"/>
                <w:sz w:val="20"/>
              </w:rPr>
              <w:t>H</w:t>
            </w:r>
          </w:p>
        </w:tc>
        <w:tc>
          <w:tcPr>
            <w:tcW w:type="dxa" w:w="7654"/>
            <w:vAlign w:val="center"/>
          </w:tcPr>
          <w:p>
            <w:pPr>
              <w:jc w:val="left"/>
            </w:pPr>
            <w:r>
              <w:rPr>
                <w:rFonts w:ascii="Times New Roman" w:hAnsi="Times New Roman"/>
                <w:b w:val="0"/>
                <w:sz w:val="20"/>
              </w:rPr>
              <w:t>Rated as High</w:t>
            </w:r>
          </w:p>
        </w:tc>
      </w:tr>
    </w:tbl>
    <w:p>
      <w:pPr>
        <w:spacing w:before="0" w:after="80"/>
        <w:jc w:val="left"/>
      </w:pPr>
    </w:p>
    <w:p>
      <w:pPr>
        <w:spacing w:before="0" w:after="80"/>
        <w:jc w:val="center"/>
      </w:pPr>
      <w:r>
        <w:rPr>
          <w:rFonts w:ascii="Times New Roman" w:hAnsi="Times New Roman"/>
          <w:b/>
          <w:i w:val="0"/>
          <w:sz w:val="20"/>
        </w:rPr>
        <w:t>Table 14. Project Risk</w:t>
      </w:r>
    </w:p>
    <w:tbl>
      <w:tblPr>
        <w:tblStyle w:val="TableGrid"/>
        <w:tblW w:type="auto" w:w="0"/>
        <w:jc w:val="center"/>
        <w:tblLook w:firstColumn="1" w:firstRow="1" w:lastColumn="0" w:lastRow="0" w:noHBand="0" w:noVBand="1" w:val="04A0"/>
      </w:tblPr>
      <w:tblGrid>
        <w:gridCol w:w="1702"/>
        <w:gridCol w:w="1702"/>
        <w:gridCol w:w="1702"/>
        <w:gridCol w:w="1702"/>
        <w:gridCol w:w="1702"/>
      </w:tblGrid>
      <w:tr>
        <w:tc>
          <w:tcPr>
            <w:tcW w:type="dxa" w:w="1984"/>
            <w:shd w:val="clear" w:color="auto" w:fill="2F5496"/>
            <w:vAlign w:val="center"/>
          </w:tcPr>
          <w:p>
            <w:pPr>
              <w:jc w:val="center"/>
            </w:pPr>
            <w:r>
              <w:rPr>
                <w:rFonts w:ascii="Times New Roman" w:hAnsi="Times New Roman"/>
                <w:b/>
                <w:color w:val="FFFFFF"/>
                <w:sz w:val="20"/>
              </w:rPr>
              <w:t>Risk</w:t>
            </w:r>
          </w:p>
        </w:tc>
        <w:tc>
          <w:tcPr>
            <w:tcW w:type="dxa" w:w="2835"/>
            <w:shd w:val="clear" w:color="auto" w:fill="2F5496"/>
            <w:vAlign w:val="center"/>
          </w:tcPr>
          <w:p>
            <w:pPr>
              <w:jc w:val="center"/>
            </w:pPr>
            <w:r>
              <w:rPr>
                <w:rFonts w:ascii="Times New Roman" w:hAnsi="Times New Roman"/>
                <w:b/>
                <w:color w:val="FFFFFF"/>
                <w:sz w:val="20"/>
              </w:rPr>
              <w:t>Definition</w:t>
            </w:r>
          </w:p>
        </w:tc>
        <w:tc>
          <w:tcPr>
            <w:tcW w:type="dxa" w:w="850"/>
            <w:shd w:val="clear" w:color="auto" w:fill="2F5496"/>
            <w:vAlign w:val="center"/>
          </w:tcPr>
          <w:p>
            <w:pPr>
              <w:jc w:val="center"/>
            </w:pPr>
            <w:r>
              <w:rPr>
                <w:rFonts w:ascii="Times New Roman" w:hAnsi="Times New Roman"/>
                <w:b/>
                <w:color w:val="FFFFFF"/>
                <w:sz w:val="20"/>
              </w:rPr>
              <w:t>Level</w:t>
            </w:r>
          </w:p>
        </w:tc>
        <w:tc>
          <w:tcPr>
            <w:tcW w:type="dxa" w:w="1134"/>
            <w:shd w:val="clear" w:color="auto" w:fill="2F5496"/>
            <w:vAlign w:val="center"/>
          </w:tcPr>
          <w:p>
            <w:pPr>
              <w:jc w:val="center"/>
            </w:pPr>
            <w:r>
              <w:rPr>
                <w:rFonts w:ascii="Times New Roman" w:hAnsi="Times New Roman"/>
                <w:b/>
                <w:color w:val="FFFFFF"/>
                <w:sz w:val="20"/>
              </w:rPr>
              <w:t>Likelihood</w:t>
            </w:r>
          </w:p>
        </w:tc>
        <w:tc>
          <w:tcPr>
            <w:tcW w:type="dxa" w:w="2551"/>
            <w:shd w:val="clear" w:color="auto" w:fill="2F5496"/>
            <w:vAlign w:val="center"/>
          </w:tcPr>
          <w:p>
            <w:pPr>
              <w:jc w:val="center"/>
            </w:pPr>
            <w:r>
              <w:rPr>
                <w:rFonts w:ascii="Times New Roman" w:hAnsi="Times New Roman"/>
                <w:b/>
                <w:color w:val="FFFFFF"/>
                <w:sz w:val="20"/>
              </w:rPr>
              <w:t>Mitigation Strategy</w:t>
            </w:r>
          </w:p>
        </w:tc>
      </w:tr>
      <w:tr>
        <w:tc>
          <w:tcPr>
            <w:tcW w:type="dxa" w:w="1984"/>
            <w:vAlign w:val="center"/>
          </w:tcPr>
          <w:p>
            <w:pPr>
              <w:jc w:val="left"/>
            </w:pPr>
            <w:r>
              <w:rPr>
                <w:rFonts w:ascii="Times New Roman" w:hAnsi="Times New Roman"/>
                <w:b w:val="0"/>
                <w:sz w:val="20"/>
              </w:rPr>
              <w:t>Requirements Definition</w:t>
            </w:r>
          </w:p>
        </w:tc>
        <w:tc>
          <w:tcPr>
            <w:tcW w:type="dxa" w:w="2835"/>
            <w:vAlign w:val="center"/>
          </w:tcPr>
          <w:p>
            <w:pPr>
              <w:jc w:val="left"/>
            </w:pPr>
            <w:r>
              <w:rPr>
                <w:rFonts w:ascii="Times New Roman" w:hAnsi="Times New Roman"/>
                <w:b w:val="0"/>
                <w:sz w:val="20"/>
              </w:rPr>
              <w:t>The team does not have a clear agreement on functional requirements, leading to scope misalignment.</w:t>
            </w:r>
          </w:p>
        </w:tc>
        <w:tc>
          <w:tcPr>
            <w:tcW w:type="dxa" w:w="850"/>
            <w:vAlign w:val="center"/>
          </w:tcPr>
          <w:p>
            <w:pPr>
              <w:jc w:val="left"/>
            </w:pPr>
            <w:r>
              <w:rPr>
                <w:rFonts w:ascii="Times New Roman" w:hAnsi="Times New Roman"/>
                <w:b w:val="0"/>
                <w:sz w:val="20"/>
              </w:rPr>
              <w:t>H</w:t>
            </w:r>
          </w:p>
        </w:tc>
        <w:tc>
          <w:tcPr>
            <w:tcW w:type="dxa" w:w="1134"/>
            <w:vAlign w:val="center"/>
          </w:tcPr>
          <w:p>
            <w:pPr>
              <w:jc w:val="left"/>
            </w:pPr>
            <w:r>
              <w:rPr>
                <w:rFonts w:ascii="Times New Roman" w:hAnsi="Times New Roman"/>
                <w:b w:val="0"/>
                <w:sz w:val="20"/>
              </w:rPr>
              <w:t>M</w:t>
            </w:r>
          </w:p>
        </w:tc>
        <w:tc>
          <w:tcPr>
            <w:tcW w:type="dxa" w:w="2551"/>
            <w:vAlign w:val="center"/>
          </w:tcPr>
          <w:p>
            <w:pPr>
              <w:jc w:val="left"/>
            </w:pPr>
            <w:r>
              <w:rPr>
                <w:rFonts w:ascii="Times New Roman" w:hAnsi="Times New Roman"/>
                <w:b w:val="0"/>
                <w:sz w:val="20"/>
              </w:rPr>
              <w:t>Conduct requirement clarification meetings; document and confirm requirements officially before each Sprint.</w:t>
            </w:r>
          </w:p>
        </w:tc>
      </w:tr>
      <w:tr>
        <w:tc>
          <w:tcPr>
            <w:tcW w:type="dxa" w:w="1984"/>
            <w:vAlign w:val="center"/>
          </w:tcPr>
          <w:p>
            <w:pPr>
              <w:jc w:val="left"/>
            </w:pPr>
            <w:r>
              <w:rPr>
                <w:rFonts w:ascii="Times New Roman" w:hAnsi="Times New Roman"/>
                <w:b w:val="0"/>
                <w:sz w:val="20"/>
              </w:rPr>
              <w:t>Schedule Estimation</w:t>
            </w:r>
          </w:p>
        </w:tc>
        <w:tc>
          <w:tcPr>
            <w:tcW w:type="dxa" w:w="2835"/>
            <w:vAlign w:val="center"/>
          </w:tcPr>
          <w:p>
            <w:pPr>
              <w:jc w:val="left"/>
            </w:pPr>
            <w:r>
              <w:rPr>
                <w:rFonts w:ascii="Times New Roman" w:hAnsi="Times New Roman"/>
                <w:b w:val="0"/>
                <w:sz w:val="20"/>
              </w:rPr>
              <w:t>Planning and execution time are not accurately estimated, leading to delays.</w:t>
            </w:r>
          </w:p>
        </w:tc>
        <w:tc>
          <w:tcPr>
            <w:tcW w:type="dxa" w:w="850"/>
            <w:vAlign w:val="center"/>
          </w:tcPr>
          <w:p>
            <w:pPr>
              <w:jc w:val="left"/>
            </w:pPr>
            <w:r>
              <w:rPr>
                <w:rFonts w:ascii="Times New Roman" w:hAnsi="Times New Roman"/>
                <w:b w:val="0"/>
                <w:sz w:val="20"/>
              </w:rPr>
              <w:t>M</w:t>
            </w:r>
          </w:p>
        </w:tc>
        <w:tc>
          <w:tcPr>
            <w:tcW w:type="dxa" w:w="1134"/>
            <w:vAlign w:val="center"/>
          </w:tcPr>
          <w:p>
            <w:pPr>
              <w:jc w:val="left"/>
            </w:pPr>
            <w:r>
              <w:rPr>
                <w:rFonts w:ascii="Times New Roman" w:hAnsi="Times New Roman"/>
                <w:b w:val="0"/>
                <w:sz w:val="20"/>
              </w:rPr>
              <w:t>M</w:t>
            </w:r>
          </w:p>
        </w:tc>
        <w:tc>
          <w:tcPr>
            <w:tcW w:type="dxa" w:w="2551"/>
            <w:vAlign w:val="center"/>
          </w:tcPr>
          <w:p>
            <w:pPr>
              <w:jc w:val="left"/>
            </w:pPr>
            <w:r>
              <w:rPr>
                <w:rFonts w:ascii="Times New Roman" w:hAnsi="Times New Roman"/>
                <w:b w:val="0"/>
                <w:sz w:val="20"/>
              </w:rPr>
              <w:t>Create a detailed plan with effort estimates, update the schedule regularly via GitHub Projects.</w:t>
            </w:r>
          </w:p>
        </w:tc>
      </w:tr>
      <w:tr>
        <w:tc>
          <w:tcPr>
            <w:tcW w:type="dxa" w:w="1984"/>
            <w:vAlign w:val="center"/>
          </w:tcPr>
          <w:p>
            <w:pPr>
              <w:jc w:val="left"/>
            </w:pPr>
            <w:r>
              <w:rPr>
                <w:rFonts w:ascii="Times New Roman" w:hAnsi="Times New Roman"/>
                <w:b w:val="0"/>
                <w:sz w:val="20"/>
              </w:rPr>
              <w:t>Programming Experience</w:t>
            </w:r>
          </w:p>
        </w:tc>
        <w:tc>
          <w:tcPr>
            <w:tcW w:type="dxa" w:w="2835"/>
            <w:vAlign w:val="center"/>
          </w:tcPr>
          <w:p>
            <w:pPr>
              <w:jc w:val="left"/>
            </w:pPr>
            <w:r>
              <w:rPr>
                <w:rFonts w:ascii="Times New Roman" w:hAnsi="Times New Roman"/>
                <w:b w:val="0"/>
                <w:sz w:val="20"/>
              </w:rPr>
              <w:t>Team members are not familiar with technologies such as Node.js, FastAPI, or PostgreSQL.</w:t>
            </w:r>
          </w:p>
        </w:tc>
        <w:tc>
          <w:tcPr>
            <w:tcW w:type="dxa" w:w="850"/>
            <w:vAlign w:val="center"/>
          </w:tcPr>
          <w:p>
            <w:pPr>
              <w:jc w:val="left"/>
            </w:pPr>
            <w:r>
              <w:rPr>
                <w:rFonts w:ascii="Times New Roman" w:hAnsi="Times New Roman"/>
                <w:b w:val="0"/>
                <w:sz w:val="20"/>
              </w:rPr>
              <w:t>M</w:t>
            </w:r>
          </w:p>
        </w:tc>
        <w:tc>
          <w:tcPr>
            <w:tcW w:type="dxa" w:w="1134"/>
            <w:vAlign w:val="center"/>
          </w:tcPr>
          <w:p>
            <w:pPr>
              <w:jc w:val="left"/>
            </w:pPr>
            <w:r>
              <w:rPr>
                <w:rFonts w:ascii="Times New Roman" w:hAnsi="Times New Roman"/>
                <w:b w:val="0"/>
                <w:sz w:val="20"/>
              </w:rPr>
              <w:t>M</w:t>
            </w:r>
          </w:p>
        </w:tc>
        <w:tc>
          <w:tcPr>
            <w:tcW w:type="dxa" w:w="2551"/>
            <w:vAlign w:val="center"/>
          </w:tcPr>
          <w:p>
            <w:pPr>
              <w:jc w:val="left"/>
            </w:pPr>
            <w:r>
              <w:rPr>
                <w:rFonts w:ascii="Times New Roman" w:hAnsi="Times New Roman"/>
                <w:b w:val="0"/>
                <w:sz w:val="20"/>
              </w:rPr>
              <w:t>Organize internal training; pair less experienced members with experienced ones; study documentation early.</w:t>
            </w:r>
          </w:p>
        </w:tc>
      </w:tr>
      <w:tr>
        <w:tc>
          <w:tcPr>
            <w:tcW w:type="dxa" w:w="1984"/>
            <w:vAlign w:val="center"/>
          </w:tcPr>
          <w:p>
            <w:pPr>
              <w:jc w:val="left"/>
            </w:pPr>
            <w:r>
              <w:rPr>
                <w:rFonts w:ascii="Times New Roman" w:hAnsi="Times New Roman"/>
                <w:b w:val="0"/>
                <w:sz w:val="20"/>
              </w:rPr>
              <w:t>Database Management</w:t>
            </w:r>
          </w:p>
        </w:tc>
        <w:tc>
          <w:tcPr>
            <w:tcW w:type="dxa" w:w="2835"/>
            <w:vAlign w:val="center"/>
          </w:tcPr>
          <w:p>
            <w:pPr>
              <w:jc w:val="left"/>
            </w:pPr>
            <w:r>
              <w:rPr>
                <w:rFonts w:ascii="Times New Roman" w:hAnsi="Times New Roman"/>
                <w:b w:val="0"/>
                <w:sz w:val="20"/>
              </w:rPr>
              <w:t>Errors in PostgreSQL design could lead to data loss or low performance.</w:t>
            </w:r>
          </w:p>
        </w:tc>
        <w:tc>
          <w:tcPr>
            <w:tcW w:type="dxa" w:w="850"/>
            <w:vAlign w:val="center"/>
          </w:tcPr>
          <w:p>
            <w:pPr>
              <w:jc w:val="left"/>
            </w:pPr>
            <w:r>
              <w:rPr>
                <w:rFonts w:ascii="Times New Roman" w:hAnsi="Times New Roman"/>
                <w:b w:val="0"/>
                <w:sz w:val="20"/>
              </w:rPr>
              <w:t>H</w:t>
            </w:r>
          </w:p>
        </w:tc>
        <w:tc>
          <w:tcPr>
            <w:tcW w:type="dxa" w:w="1134"/>
            <w:vAlign w:val="center"/>
          </w:tcPr>
          <w:p>
            <w:pPr>
              <w:jc w:val="left"/>
            </w:pPr>
            <w:r>
              <w:rPr>
                <w:rFonts w:ascii="Times New Roman" w:hAnsi="Times New Roman"/>
                <w:b w:val="0"/>
                <w:sz w:val="20"/>
              </w:rPr>
              <w:t>M</w:t>
            </w:r>
          </w:p>
        </w:tc>
        <w:tc>
          <w:tcPr>
            <w:tcW w:type="dxa" w:w="2551"/>
            <w:vAlign w:val="center"/>
          </w:tcPr>
          <w:p>
            <w:pPr>
              <w:jc w:val="left"/>
            </w:pPr>
            <w:r>
              <w:rPr>
                <w:rFonts w:ascii="Times New Roman" w:hAnsi="Times New Roman"/>
                <w:b w:val="0"/>
                <w:sz w:val="20"/>
              </w:rPr>
              <w:t>Design a clear schema, perform regular backups, and test thoroughly via Docker.</w:t>
            </w:r>
          </w:p>
        </w:tc>
      </w:tr>
      <w:tr>
        <w:tc>
          <w:tcPr>
            <w:tcW w:type="dxa" w:w="1984"/>
            <w:vAlign w:val="center"/>
          </w:tcPr>
          <w:p>
            <w:pPr>
              <w:jc w:val="left"/>
            </w:pPr>
            <w:r>
              <w:rPr>
                <w:rFonts w:ascii="Times New Roman" w:hAnsi="Times New Roman"/>
                <w:b w:val="0"/>
                <w:sz w:val="20"/>
              </w:rPr>
              <w:t>Testing and Quality Assurance</w:t>
            </w:r>
          </w:p>
        </w:tc>
        <w:tc>
          <w:tcPr>
            <w:tcW w:type="dxa" w:w="2835"/>
            <w:vAlign w:val="center"/>
          </w:tcPr>
          <w:p>
            <w:pPr>
              <w:jc w:val="left"/>
            </w:pPr>
            <w:r>
              <w:rPr>
                <w:rFonts w:ascii="Times New Roman" w:hAnsi="Times New Roman"/>
                <w:b w:val="0"/>
                <w:sz w:val="20"/>
              </w:rPr>
              <w:t>Lack of sufficient testing could cause bugs in production.</w:t>
            </w:r>
          </w:p>
        </w:tc>
        <w:tc>
          <w:tcPr>
            <w:tcW w:type="dxa" w:w="850"/>
            <w:vAlign w:val="center"/>
          </w:tcPr>
          <w:p>
            <w:pPr>
              <w:jc w:val="left"/>
            </w:pPr>
            <w:r>
              <w:rPr>
                <w:rFonts w:ascii="Times New Roman" w:hAnsi="Times New Roman"/>
                <w:b w:val="0"/>
                <w:sz w:val="20"/>
              </w:rPr>
              <w:t>H</w:t>
            </w:r>
          </w:p>
        </w:tc>
        <w:tc>
          <w:tcPr>
            <w:tcW w:type="dxa" w:w="1134"/>
            <w:vAlign w:val="center"/>
          </w:tcPr>
          <w:p>
            <w:pPr>
              <w:jc w:val="left"/>
            </w:pPr>
            <w:r>
              <w:rPr>
                <w:rFonts w:ascii="Times New Roman" w:hAnsi="Times New Roman"/>
                <w:b w:val="0"/>
                <w:sz w:val="20"/>
              </w:rPr>
              <w:t>M</w:t>
            </w:r>
          </w:p>
        </w:tc>
        <w:tc>
          <w:tcPr>
            <w:tcW w:type="dxa" w:w="2551"/>
            <w:vAlign w:val="center"/>
          </w:tcPr>
          <w:p>
            <w:pPr>
              <w:jc w:val="left"/>
            </w:pPr>
            <w:r>
              <w:rPr>
                <w:rFonts w:ascii="Times New Roman" w:hAnsi="Times New Roman"/>
                <w:b w:val="0"/>
                <w:sz w:val="20"/>
              </w:rPr>
              <w:t>Write Jest unit/integration tests with coverage ≥ 80%; integrate SonarQube for code quality checks.</w:t>
            </w:r>
          </w:p>
        </w:tc>
      </w:tr>
      <w:tr>
        <w:tc>
          <w:tcPr>
            <w:tcW w:type="dxa" w:w="1984"/>
            <w:vAlign w:val="center"/>
          </w:tcPr>
          <w:p>
            <w:pPr>
              <w:jc w:val="left"/>
            </w:pPr>
            <w:r>
              <w:rPr>
                <w:rFonts w:ascii="Times New Roman" w:hAnsi="Times New Roman"/>
                <w:b w:val="0"/>
                <w:sz w:val="20"/>
              </w:rPr>
              <w:t>Network / Hosting</w:t>
            </w:r>
          </w:p>
        </w:tc>
        <w:tc>
          <w:tcPr>
            <w:tcW w:type="dxa" w:w="2835"/>
            <w:vAlign w:val="center"/>
          </w:tcPr>
          <w:p>
            <w:pPr>
              <w:jc w:val="left"/>
            </w:pPr>
            <w:r>
              <w:rPr>
                <w:rFonts w:ascii="Times New Roman" w:hAnsi="Times New Roman"/>
                <w:b w:val="0"/>
                <w:sz w:val="20"/>
              </w:rPr>
              <w:t>Unstable hosting or limited bandwidth could slow down or interrupt the system.</w:t>
            </w:r>
          </w:p>
        </w:tc>
        <w:tc>
          <w:tcPr>
            <w:tcW w:type="dxa" w:w="850"/>
            <w:vAlign w:val="center"/>
          </w:tcPr>
          <w:p>
            <w:pPr>
              <w:jc w:val="left"/>
            </w:pPr>
            <w:r>
              <w:rPr>
                <w:rFonts w:ascii="Times New Roman" w:hAnsi="Times New Roman"/>
                <w:b w:val="0"/>
                <w:sz w:val="20"/>
              </w:rPr>
              <w:t>M</w:t>
            </w:r>
          </w:p>
        </w:tc>
        <w:tc>
          <w:tcPr>
            <w:tcW w:type="dxa" w:w="1134"/>
            <w:vAlign w:val="center"/>
          </w:tcPr>
          <w:p>
            <w:pPr>
              <w:jc w:val="left"/>
            </w:pPr>
            <w:r>
              <w:rPr>
                <w:rFonts w:ascii="Times New Roman" w:hAnsi="Times New Roman"/>
                <w:b w:val="0"/>
                <w:sz w:val="20"/>
              </w:rPr>
              <w:t>L</w:t>
            </w:r>
          </w:p>
        </w:tc>
        <w:tc>
          <w:tcPr>
            <w:tcW w:type="dxa" w:w="2551"/>
            <w:vAlign w:val="center"/>
          </w:tcPr>
          <w:p>
            <w:pPr>
              <w:jc w:val="left"/>
            </w:pPr>
            <w:r>
              <w:rPr>
                <w:rFonts w:ascii="Times New Roman" w:hAnsi="Times New Roman"/>
                <w:b w:val="0"/>
                <w:sz w:val="20"/>
              </w:rPr>
              <w:t>Choose a reliable hosting service; use Docker for consistent deployment environments.</w:t>
            </w:r>
          </w:p>
        </w:tc>
      </w:tr>
      <w:tr>
        <w:tc>
          <w:tcPr>
            <w:tcW w:type="dxa" w:w="1984"/>
            <w:vAlign w:val="center"/>
          </w:tcPr>
          <w:p>
            <w:pPr>
              <w:jc w:val="left"/>
            </w:pPr>
            <w:r>
              <w:rPr>
                <w:rFonts w:ascii="Times New Roman" w:hAnsi="Times New Roman"/>
                <w:b w:val="0"/>
                <w:sz w:val="20"/>
              </w:rPr>
              <w:t>Security</w:t>
            </w:r>
          </w:p>
        </w:tc>
        <w:tc>
          <w:tcPr>
            <w:tcW w:type="dxa" w:w="2835"/>
            <w:vAlign w:val="center"/>
          </w:tcPr>
          <w:p>
            <w:pPr>
              <w:jc w:val="left"/>
            </w:pPr>
            <w:r>
              <w:rPr>
                <w:rFonts w:ascii="Times New Roman" w:hAnsi="Times New Roman"/>
                <w:b w:val="0"/>
                <w:sz w:val="20"/>
              </w:rPr>
              <w:t>Vulnerabilities such as SQL Injection or weak JWT handling due to insecure coding.</w:t>
            </w:r>
          </w:p>
        </w:tc>
        <w:tc>
          <w:tcPr>
            <w:tcW w:type="dxa" w:w="850"/>
            <w:vAlign w:val="center"/>
          </w:tcPr>
          <w:p>
            <w:pPr>
              <w:jc w:val="left"/>
            </w:pPr>
            <w:r>
              <w:rPr>
                <w:rFonts w:ascii="Times New Roman" w:hAnsi="Times New Roman"/>
                <w:b w:val="0"/>
                <w:sz w:val="20"/>
              </w:rPr>
              <w:t>H</w:t>
            </w:r>
          </w:p>
        </w:tc>
        <w:tc>
          <w:tcPr>
            <w:tcW w:type="dxa" w:w="1134"/>
            <w:vAlign w:val="center"/>
          </w:tcPr>
          <w:p>
            <w:pPr>
              <w:jc w:val="left"/>
            </w:pPr>
            <w:r>
              <w:rPr>
                <w:rFonts w:ascii="Times New Roman" w:hAnsi="Times New Roman"/>
                <w:b w:val="0"/>
                <w:sz w:val="20"/>
              </w:rPr>
              <w:t>M</w:t>
            </w:r>
          </w:p>
        </w:tc>
        <w:tc>
          <w:tcPr>
            <w:tcW w:type="dxa" w:w="2551"/>
            <w:vAlign w:val="center"/>
          </w:tcPr>
          <w:p>
            <w:pPr>
              <w:jc w:val="left"/>
            </w:pPr>
            <w:r>
              <w:rPr>
                <w:rFonts w:ascii="Times New Roman" w:hAnsi="Times New Roman"/>
                <w:b w:val="0"/>
                <w:sz w:val="20"/>
              </w:rPr>
              <w:t>Follow secure coding standards; validate all inputs; use HTTPS; enforce JWT expiration policies.</w:t>
            </w:r>
          </w:p>
        </w:tc>
      </w:tr>
      <w:tr>
        <w:tc>
          <w:tcPr>
            <w:tcW w:type="dxa" w:w="1984"/>
            <w:vAlign w:val="center"/>
          </w:tcPr>
          <w:p>
            <w:pPr>
              <w:jc w:val="left"/>
            </w:pPr>
            <w:r>
              <w:rPr>
                <w:rFonts w:ascii="Times New Roman" w:hAnsi="Times New Roman"/>
                <w:b w:val="0"/>
                <w:sz w:val="20"/>
              </w:rPr>
              <w:t>Team Communication</w:t>
            </w:r>
          </w:p>
        </w:tc>
        <w:tc>
          <w:tcPr>
            <w:tcW w:type="dxa" w:w="2835"/>
            <w:vAlign w:val="center"/>
          </w:tcPr>
          <w:p>
            <w:pPr>
              <w:jc w:val="left"/>
            </w:pPr>
            <w:r>
              <w:rPr>
                <w:rFonts w:ascii="Times New Roman" w:hAnsi="Times New Roman"/>
                <w:b w:val="0"/>
                <w:sz w:val="20"/>
              </w:rPr>
              <w:t>Lack of clear communication leads to misunderstandings or duplicated tasks.</w:t>
            </w:r>
          </w:p>
        </w:tc>
        <w:tc>
          <w:tcPr>
            <w:tcW w:type="dxa" w:w="850"/>
            <w:vAlign w:val="center"/>
          </w:tcPr>
          <w:p>
            <w:pPr>
              <w:jc w:val="left"/>
            </w:pPr>
            <w:r>
              <w:rPr>
                <w:rFonts w:ascii="Times New Roman" w:hAnsi="Times New Roman"/>
                <w:b w:val="0"/>
                <w:sz w:val="20"/>
              </w:rPr>
              <w:t>M</w:t>
            </w:r>
          </w:p>
        </w:tc>
        <w:tc>
          <w:tcPr>
            <w:tcW w:type="dxa" w:w="1134"/>
            <w:vAlign w:val="center"/>
          </w:tcPr>
          <w:p>
            <w:pPr>
              <w:jc w:val="left"/>
            </w:pPr>
            <w:r>
              <w:rPr>
                <w:rFonts w:ascii="Times New Roman" w:hAnsi="Times New Roman"/>
                <w:b w:val="0"/>
                <w:sz w:val="20"/>
              </w:rPr>
              <w:t>L</w:t>
            </w:r>
          </w:p>
        </w:tc>
        <w:tc>
          <w:tcPr>
            <w:tcW w:type="dxa" w:w="2551"/>
            <w:vAlign w:val="center"/>
          </w:tcPr>
          <w:p>
            <w:pPr>
              <w:jc w:val="left"/>
            </w:pPr>
            <w:r>
              <w:rPr>
                <w:rFonts w:ascii="Times New Roman" w:hAnsi="Times New Roman"/>
                <w:b w:val="0"/>
                <w:sz w:val="20"/>
              </w:rPr>
              <w:t>Hold daily stand-ups on Discord; use GitHub Projects for task tracking.</w:t>
            </w:r>
          </w:p>
        </w:tc>
      </w:tr>
      <w:tr>
        <w:tc>
          <w:tcPr>
            <w:tcW w:type="dxa" w:w="1984"/>
            <w:vAlign w:val="center"/>
          </w:tcPr>
          <w:p>
            <w:pPr>
              <w:jc w:val="left"/>
            </w:pPr>
            <w:r>
              <w:rPr>
                <w:rFonts w:ascii="Times New Roman" w:hAnsi="Times New Roman"/>
                <w:b w:val="0"/>
                <w:sz w:val="20"/>
              </w:rPr>
              <w:t>CI/CD Failure</w:t>
            </w:r>
          </w:p>
        </w:tc>
        <w:tc>
          <w:tcPr>
            <w:tcW w:type="dxa" w:w="2835"/>
            <w:vAlign w:val="center"/>
          </w:tcPr>
          <w:p>
            <w:pPr>
              <w:jc w:val="left"/>
            </w:pPr>
            <w:r>
              <w:rPr>
                <w:rFonts w:ascii="Times New Roman" w:hAnsi="Times New Roman"/>
                <w:b w:val="0"/>
                <w:sz w:val="20"/>
              </w:rPr>
              <w:t>GitHub Actions pipeline failures block deployment and slow down development.</w:t>
            </w:r>
          </w:p>
        </w:tc>
        <w:tc>
          <w:tcPr>
            <w:tcW w:type="dxa" w:w="850"/>
            <w:vAlign w:val="center"/>
          </w:tcPr>
          <w:p>
            <w:pPr>
              <w:jc w:val="left"/>
            </w:pPr>
            <w:r>
              <w:rPr>
                <w:rFonts w:ascii="Times New Roman" w:hAnsi="Times New Roman"/>
                <w:b w:val="0"/>
                <w:sz w:val="20"/>
              </w:rPr>
              <w:t>M</w:t>
            </w:r>
          </w:p>
        </w:tc>
        <w:tc>
          <w:tcPr>
            <w:tcW w:type="dxa" w:w="1134"/>
            <w:vAlign w:val="center"/>
          </w:tcPr>
          <w:p>
            <w:pPr>
              <w:jc w:val="left"/>
            </w:pPr>
            <w:r>
              <w:rPr>
                <w:rFonts w:ascii="Times New Roman" w:hAnsi="Times New Roman"/>
                <w:b w:val="0"/>
                <w:sz w:val="20"/>
              </w:rPr>
              <w:t>M</w:t>
            </w:r>
          </w:p>
        </w:tc>
        <w:tc>
          <w:tcPr>
            <w:tcW w:type="dxa" w:w="2551"/>
            <w:vAlign w:val="center"/>
          </w:tcPr>
          <w:p>
            <w:pPr>
              <w:jc w:val="left"/>
            </w:pPr>
            <w:r>
              <w:rPr>
                <w:rFonts w:ascii="Times New Roman" w:hAnsi="Times New Roman"/>
                <w:b w:val="0"/>
                <w:sz w:val="20"/>
              </w:rPr>
              <w:t>Maintain clean CI configuration; fix lint/test errors immediately; test Docker deployment each Sprint.</w:t>
            </w:r>
          </w:p>
        </w:tc>
      </w:tr>
      <w:tr>
        <w:tc>
          <w:tcPr>
            <w:tcW w:type="dxa" w:w="1984"/>
            <w:vAlign w:val="center"/>
          </w:tcPr>
          <w:p>
            <w:pPr>
              <w:jc w:val="left"/>
            </w:pPr>
            <w:r>
              <w:rPr>
                <w:rFonts w:ascii="Times New Roman" w:hAnsi="Times New Roman"/>
                <w:b w:val="0"/>
                <w:sz w:val="20"/>
              </w:rPr>
              <w:t>Scope Creep</w:t>
            </w:r>
          </w:p>
        </w:tc>
        <w:tc>
          <w:tcPr>
            <w:tcW w:type="dxa" w:w="2835"/>
            <w:vAlign w:val="center"/>
          </w:tcPr>
          <w:p>
            <w:pPr>
              <w:jc w:val="left"/>
            </w:pPr>
            <w:r>
              <w:rPr>
                <w:rFonts w:ascii="Times New Roman" w:hAnsi="Times New Roman"/>
                <w:b w:val="0"/>
                <w:sz w:val="20"/>
              </w:rPr>
              <w:t>New requirements are frequently added during development, affecting progress.</w:t>
            </w:r>
          </w:p>
        </w:tc>
        <w:tc>
          <w:tcPr>
            <w:tcW w:type="dxa" w:w="850"/>
            <w:vAlign w:val="center"/>
          </w:tcPr>
          <w:p>
            <w:pPr>
              <w:jc w:val="left"/>
            </w:pPr>
            <w:r>
              <w:rPr>
                <w:rFonts w:ascii="Times New Roman" w:hAnsi="Times New Roman"/>
                <w:b w:val="0"/>
                <w:sz w:val="20"/>
              </w:rPr>
              <w:t>H</w:t>
            </w:r>
          </w:p>
        </w:tc>
        <w:tc>
          <w:tcPr>
            <w:tcW w:type="dxa" w:w="1134"/>
            <w:vAlign w:val="center"/>
          </w:tcPr>
          <w:p>
            <w:pPr>
              <w:jc w:val="left"/>
            </w:pPr>
            <w:r>
              <w:rPr>
                <w:rFonts w:ascii="Times New Roman" w:hAnsi="Times New Roman"/>
                <w:b w:val="0"/>
                <w:sz w:val="20"/>
              </w:rPr>
              <w:t>M</w:t>
            </w:r>
          </w:p>
        </w:tc>
        <w:tc>
          <w:tcPr>
            <w:tcW w:type="dxa" w:w="2551"/>
            <w:vAlign w:val="center"/>
          </w:tcPr>
          <w:p>
            <w:pPr>
              <w:jc w:val="left"/>
            </w:pPr>
            <w:r>
              <w:rPr>
                <w:rFonts w:ascii="Times New Roman" w:hAnsi="Times New Roman"/>
                <w:b w:val="0"/>
                <w:sz w:val="20"/>
              </w:rPr>
              <w:t>Define a clear scope at the start and apply a change approval process for additional requests.</w:t>
            </w:r>
          </w:p>
        </w:tc>
      </w:tr>
    </w:tbl>
    <w:p>
      <w:pPr>
        <w:spacing w:before="0" w:after="80"/>
        <w:jc w:val="left"/>
      </w:pPr>
    </w:p>
    <w:p>
      <w:r>
        <w:br w:type="page"/>
      </w:r>
    </w:p>
    <w:p>
      <w:pPr>
        <w:pStyle w:val="Heading1"/>
        <w:jc w:val="left"/>
      </w:pPr>
      <w:r>
        <w:rPr>
          <w:rFonts w:ascii="Times New Roman" w:hAnsi="Times New Roman"/>
          <w:color w:val="000000"/>
        </w:rPr>
        <w:t>6. Deliverables</w:t>
      </w:r>
    </w:p>
    <w:p>
      <w:pPr>
        <w:spacing w:before="0" w:after="80"/>
        <w:jc w:val="center"/>
      </w:pPr>
      <w:r>
        <w:rPr>
          <w:rFonts w:ascii="Times New Roman" w:hAnsi="Times New Roman"/>
          <w:b/>
          <w:i w:val="0"/>
          <w:sz w:val="20"/>
        </w:rPr>
        <w:t>Table 15. Deliverables</w:t>
      </w:r>
    </w:p>
    <w:tbl>
      <w:tblPr>
        <w:tblStyle w:val="TableGrid"/>
        <w:tblW w:type="auto" w:w="0"/>
        <w:jc w:val="center"/>
        <w:tblLook w:firstColumn="1" w:firstRow="1" w:lastColumn="0" w:lastRow="0" w:noHBand="0" w:noVBand="1" w:val="04A0"/>
      </w:tblPr>
      <w:tblGrid>
        <w:gridCol w:w="2128"/>
        <w:gridCol w:w="2128"/>
        <w:gridCol w:w="2128"/>
        <w:gridCol w:w="2128"/>
      </w:tblGrid>
      <w:tr>
        <w:tc>
          <w:tcPr>
            <w:tcW w:type="dxa" w:w="850"/>
            <w:shd w:val="clear" w:color="auto" w:fill="2F5496"/>
            <w:vAlign w:val="center"/>
          </w:tcPr>
          <w:p>
            <w:pPr>
              <w:jc w:val="center"/>
            </w:pPr>
            <w:r>
              <w:rPr>
                <w:rFonts w:ascii="Times New Roman" w:hAnsi="Times New Roman"/>
                <w:b/>
                <w:color w:val="FFFFFF"/>
                <w:sz w:val="20"/>
              </w:rPr>
              <w:t>No.</w:t>
            </w:r>
          </w:p>
        </w:tc>
        <w:tc>
          <w:tcPr>
            <w:tcW w:type="dxa" w:w="2551"/>
            <w:shd w:val="clear" w:color="auto" w:fill="2F5496"/>
            <w:vAlign w:val="center"/>
          </w:tcPr>
          <w:p>
            <w:pPr>
              <w:jc w:val="center"/>
            </w:pPr>
            <w:r>
              <w:rPr>
                <w:rFonts w:ascii="Times New Roman" w:hAnsi="Times New Roman"/>
                <w:b/>
                <w:color w:val="FFFFFF"/>
                <w:sz w:val="20"/>
              </w:rPr>
              <w:t>Document</w:t>
            </w:r>
          </w:p>
        </w:tc>
        <w:tc>
          <w:tcPr>
            <w:tcW w:type="dxa" w:w="2268"/>
            <w:shd w:val="clear" w:color="auto" w:fill="2F5496"/>
            <w:vAlign w:val="center"/>
          </w:tcPr>
          <w:p>
            <w:pPr>
              <w:jc w:val="center"/>
            </w:pPr>
            <w:r>
              <w:rPr>
                <w:rFonts w:ascii="Times New Roman" w:hAnsi="Times New Roman"/>
                <w:b/>
                <w:color w:val="FFFFFF"/>
                <w:sz w:val="20"/>
              </w:rPr>
              <w:t>Deadline</w:t>
            </w:r>
          </w:p>
        </w:tc>
        <w:tc>
          <w:tcPr>
            <w:tcW w:type="dxa" w:w="3685"/>
            <w:shd w:val="clear" w:color="auto" w:fill="2F5496"/>
            <w:vAlign w:val="center"/>
          </w:tcPr>
          <w:p>
            <w:pPr>
              <w:jc w:val="center"/>
            </w:pPr>
            <w:r>
              <w:rPr>
                <w:rFonts w:ascii="Times New Roman" w:hAnsi="Times New Roman"/>
                <w:b/>
                <w:color w:val="FFFFFF"/>
                <w:sz w:val="20"/>
              </w:rPr>
              <w:t>File Name</w:t>
            </w:r>
          </w:p>
        </w:tc>
      </w:tr>
      <w:tr>
        <w:tc>
          <w:tcPr>
            <w:tcW w:type="dxa" w:w="850"/>
            <w:vAlign w:val="center"/>
          </w:tcPr>
          <w:p>
            <w:pPr>
              <w:jc w:val="left"/>
            </w:pPr>
            <w:r>
              <w:rPr>
                <w:rFonts w:ascii="Times New Roman" w:hAnsi="Times New Roman"/>
                <w:b w:val="0"/>
                <w:sz w:val="20"/>
              </w:rPr>
              <w:t>1</w:t>
            </w:r>
          </w:p>
        </w:tc>
        <w:tc>
          <w:tcPr>
            <w:tcW w:type="dxa" w:w="2551"/>
            <w:vAlign w:val="center"/>
          </w:tcPr>
          <w:p>
            <w:pPr>
              <w:jc w:val="left"/>
            </w:pPr>
            <w:r>
              <w:rPr>
                <w:rFonts w:ascii="Times New Roman" w:hAnsi="Times New Roman"/>
                <w:b w:val="0"/>
                <w:sz w:val="20"/>
              </w:rPr>
              <w:t>Project Proposal</w:t>
            </w:r>
          </w:p>
        </w:tc>
        <w:tc>
          <w:tcPr>
            <w:tcW w:type="dxa" w:w="2268"/>
            <w:vAlign w:val="center"/>
          </w:tcPr>
          <w:p>
            <w:pPr>
              <w:jc w:val="left"/>
            </w:pPr>
            <w:r>
              <w:rPr>
                <w:rFonts w:ascii="Times New Roman" w:hAnsi="Times New Roman"/>
                <w:b w:val="0"/>
                <w:sz w:val="20"/>
              </w:rPr>
              <w:t>July 10th, 2026</w:t>
            </w:r>
          </w:p>
        </w:tc>
        <w:tc>
          <w:tcPr>
            <w:tcW w:type="dxa" w:w="3685"/>
            <w:vAlign w:val="center"/>
          </w:tcPr>
          <w:p>
            <w:pPr>
              <w:jc w:val="left"/>
            </w:pPr>
            <w:r>
              <w:rPr>
                <w:rFonts w:ascii="Times New Roman" w:hAnsi="Times New Roman"/>
                <w:b w:val="0"/>
                <w:sz w:val="20"/>
              </w:rPr>
              <w:t>FoodieGo_ProjectProposal_ver1.0.docx</w:t>
            </w:r>
          </w:p>
        </w:tc>
      </w:tr>
      <w:tr>
        <w:tc>
          <w:tcPr>
            <w:tcW w:type="dxa" w:w="850"/>
            <w:vAlign w:val="center"/>
          </w:tcPr>
          <w:p>
            <w:pPr>
              <w:jc w:val="left"/>
            </w:pPr>
            <w:r>
              <w:rPr>
                <w:rFonts w:ascii="Times New Roman" w:hAnsi="Times New Roman"/>
                <w:b w:val="0"/>
                <w:sz w:val="20"/>
              </w:rPr>
              <w:t>2</w:t>
            </w:r>
          </w:p>
        </w:tc>
        <w:tc>
          <w:tcPr>
            <w:tcW w:type="dxa" w:w="2551"/>
            <w:vAlign w:val="center"/>
          </w:tcPr>
          <w:p>
            <w:pPr>
              <w:jc w:val="left"/>
            </w:pPr>
            <w:r>
              <w:rPr>
                <w:rFonts w:ascii="Times New Roman" w:hAnsi="Times New Roman"/>
                <w:b w:val="0"/>
                <w:sz w:val="20"/>
              </w:rPr>
              <w:t>Product Backlog</w:t>
            </w:r>
          </w:p>
        </w:tc>
        <w:tc>
          <w:tcPr>
            <w:tcW w:type="dxa" w:w="2268"/>
            <w:vAlign w:val="center"/>
          </w:tcPr>
          <w:p>
            <w:pPr>
              <w:jc w:val="left"/>
            </w:pPr>
            <w:r>
              <w:rPr>
                <w:rFonts w:ascii="Times New Roman" w:hAnsi="Times New Roman"/>
                <w:b w:val="0"/>
                <w:sz w:val="20"/>
              </w:rPr>
              <w:t>July 15th, 2026</w:t>
            </w:r>
          </w:p>
        </w:tc>
        <w:tc>
          <w:tcPr>
            <w:tcW w:type="dxa" w:w="3685"/>
            <w:vAlign w:val="center"/>
          </w:tcPr>
          <w:p>
            <w:pPr>
              <w:jc w:val="left"/>
            </w:pPr>
            <w:r>
              <w:rPr>
                <w:rFonts w:ascii="Times New Roman" w:hAnsi="Times New Roman"/>
                <w:b w:val="0"/>
                <w:sz w:val="20"/>
              </w:rPr>
              <w:t>FoodieGo_Backlog.md</w:t>
            </w:r>
          </w:p>
        </w:tc>
      </w:tr>
      <w:tr>
        <w:tc>
          <w:tcPr>
            <w:tcW w:type="dxa" w:w="850"/>
            <w:vAlign w:val="center"/>
          </w:tcPr>
          <w:p>
            <w:pPr>
              <w:jc w:val="left"/>
            </w:pPr>
            <w:r>
              <w:rPr>
                <w:rFonts w:ascii="Times New Roman" w:hAnsi="Times New Roman"/>
                <w:b w:val="0"/>
                <w:sz w:val="20"/>
              </w:rPr>
              <w:t>3</w:t>
            </w:r>
          </w:p>
        </w:tc>
        <w:tc>
          <w:tcPr>
            <w:tcW w:type="dxa" w:w="2551"/>
            <w:vAlign w:val="center"/>
          </w:tcPr>
          <w:p>
            <w:pPr>
              <w:jc w:val="left"/>
            </w:pPr>
            <w:r>
              <w:rPr>
                <w:rFonts w:ascii="Times New Roman" w:hAnsi="Times New Roman"/>
                <w:b w:val="0"/>
                <w:sz w:val="20"/>
              </w:rPr>
              <w:t>Project Plan Document</w:t>
            </w:r>
          </w:p>
        </w:tc>
        <w:tc>
          <w:tcPr>
            <w:tcW w:type="dxa" w:w="2268"/>
            <w:vAlign w:val="center"/>
          </w:tcPr>
          <w:p>
            <w:pPr>
              <w:jc w:val="left"/>
            </w:pPr>
            <w:r>
              <w:rPr>
                <w:rFonts w:ascii="Times New Roman" w:hAnsi="Times New Roman"/>
                <w:b w:val="0"/>
                <w:sz w:val="20"/>
              </w:rPr>
              <w:t>July 20th, 2026</w:t>
            </w:r>
          </w:p>
        </w:tc>
        <w:tc>
          <w:tcPr>
            <w:tcW w:type="dxa" w:w="3685"/>
            <w:vAlign w:val="center"/>
          </w:tcPr>
          <w:p>
            <w:pPr>
              <w:jc w:val="left"/>
            </w:pPr>
            <w:r>
              <w:rPr>
                <w:rFonts w:ascii="Times New Roman" w:hAnsi="Times New Roman"/>
                <w:b w:val="0"/>
                <w:sz w:val="20"/>
              </w:rPr>
              <w:t>FoodieGo_ProjectPlan_ver1.0.docx</w:t>
            </w:r>
          </w:p>
        </w:tc>
      </w:tr>
      <w:tr>
        <w:tc>
          <w:tcPr>
            <w:tcW w:type="dxa" w:w="850"/>
            <w:vAlign w:val="center"/>
          </w:tcPr>
          <w:p>
            <w:pPr>
              <w:jc w:val="left"/>
            </w:pPr>
            <w:r>
              <w:rPr>
                <w:rFonts w:ascii="Times New Roman" w:hAnsi="Times New Roman"/>
                <w:b w:val="0"/>
                <w:sz w:val="20"/>
              </w:rPr>
              <w:t>4</w:t>
            </w:r>
          </w:p>
        </w:tc>
        <w:tc>
          <w:tcPr>
            <w:tcW w:type="dxa" w:w="2551"/>
            <w:vAlign w:val="center"/>
          </w:tcPr>
          <w:p>
            <w:pPr>
              <w:jc w:val="left"/>
            </w:pPr>
            <w:r>
              <w:rPr>
                <w:rFonts w:ascii="Times New Roman" w:hAnsi="Times New Roman"/>
                <w:b w:val="0"/>
                <w:sz w:val="20"/>
              </w:rPr>
              <w:t>Sprint 1 Release</w:t>
            </w:r>
          </w:p>
        </w:tc>
        <w:tc>
          <w:tcPr>
            <w:tcW w:type="dxa" w:w="2268"/>
            <w:vAlign w:val="center"/>
          </w:tcPr>
          <w:p>
            <w:pPr>
              <w:jc w:val="left"/>
            </w:pPr>
            <w:r>
              <w:rPr>
                <w:rFonts w:ascii="Times New Roman" w:hAnsi="Times New Roman"/>
                <w:b w:val="0"/>
                <w:sz w:val="20"/>
              </w:rPr>
              <w:t>July 30th, 2026</w:t>
            </w:r>
          </w:p>
        </w:tc>
        <w:tc>
          <w:tcPr>
            <w:tcW w:type="dxa" w:w="3685"/>
            <w:vAlign w:val="center"/>
          </w:tcPr>
          <w:p>
            <w:pPr>
              <w:jc w:val="left"/>
            </w:pPr>
            <w:r>
              <w:rPr>
                <w:rFonts w:ascii="Times New Roman" w:hAnsi="Times New Roman"/>
                <w:b w:val="0"/>
                <w:sz w:val="20"/>
              </w:rPr>
              <w:t>GitHub Release – Sprint 1</w:t>
            </w:r>
          </w:p>
        </w:tc>
      </w:tr>
      <w:tr>
        <w:tc>
          <w:tcPr>
            <w:tcW w:type="dxa" w:w="850"/>
            <w:vAlign w:val="center"/>
          </w:tcPr>
          <w:p>
            <w:pPr>
              <w:jc w:val="left"/>
            </w:pPr>
            <w:r>
              <w:rPr>
                <w:rFonts w:ascii="Times New Roman" w:hAnsi="Times New Roman"/>
                <w:b w:val="0"/>
                <w:sz w:val="20"/>
              </w:rPr>
              <w:t>5</w:t>
            </w:r>
          </w:p>
        </w:tc>
        <w:tc>
          <w:tcPr>
            <w:tcW w:type="dxa" w:w="2551"/>
            <w:vAlign w:val="center"/>
          </w:tcPr>
          <w:p>
            <w:pPr>
              <w:jc w:val="left"/>
            </w:pPr>
            <w:r>
              <w:rPr>
                <w:rFonts w:ascii="Times New Roman" w:hAnsi="Times New Roman"/>
                <w:b w:val="0"/>
                <w:sz w:val="20"/>
              </w:rPr>
              <w:t>Sprint 2 Release</w:t>
            </w:r>
          </w:p>
        </w:tc>
        <w:tc>
          <w:tcPr>
            <w:tcW w:type="dxa" w:w="2268"/>
            <w:vAlign w:val="center"/>
          </w:tcPr>
          <w:p>
            <w:pPr>
              <w:jc w:val="left"/>
            </w:pPr>
            <w:r>
              <w:rPr>
                <w:rFonts w:ascii="Times New Roman" w:hAnsi="Times New Roman"/>
                <w:b w:val="0"/>
                <w:sz w:val="20"/>
              </w:rPr>
              <w:t>August 13th, 2026</w:t>
            </w:r>
          </w:p>
        </w:tc>
        <w:tc>
          <w:tcPr>
            <w:tcW w:type="dxa" w:w="3685"/>
            <w:vAlign w:val="center"/>
          </w:tcPr>
          <w:p>
            <w:pPr>
              <w:jc w:val="left"/>
            </w:pPr>
            <w:r>
              <w:rPr>
                <w:rFonts w:ascii="Times New Roman" w:hAnsi="Times New Roman"/>
                <w:b w:val="0"/>
                <w:sz w:val="20"/>
              </w:rPr>
              <w:t>GitHub Release – Sprint 2</w:t>
            </w:r>
          </w:p>
        </w:tc>
      </w:tr>
      <w:tr>
        <w:tc>
          <w:tcPr>
            <w:tcW w:type="dxa" w:w="850"/>
            <w:vAlign w:val="center"/>
          </w:tcPr>
          <w:p>
            <w:pPr>
              <w:jc w:val="left"/>
            </w:pPr>
            <w:r>
              <w:rPr>
                <w:rFonts w:ascii="Times New Roman" w:hAnsi="Times New Roman"/>
                <w:b w:val="0"/>
                <w:sz w:val="20"/>
              </w:rPr>
              <w:t>6</w:t>
            </w:r>
          </w:p>
        </w:tc>
        <w:tc>
          <w:tcPr>
            <w:tcW w:type="dxa" w:w="2551"/>
            <w:vAlign w:val="center"/>
          </w:tcPr>
          <w:p>
            <w:pPr>
              <w:jc w:val="left"/>
            </w:pPr>
            <w:r>
              <w:rPr>
                <w:rFonts w:ascii="Times New Roman" w:hAnsi="Times New Roman"/>
                <w:b w:val="0"/>
                <w:sz w:val="20"/>
              </w:rPr>
              <w:t>Sprint 3 Release</w:t>
            </w:r>
          </w:p>
        </w:tc>
        <w:tc>
          <w:tcPr>
            <w:tcW w:type="dxa" w:w="2268"/>
            <w:vAlign w:val="center"/>
          </w:tcPr>
          <w:p>
            <w:pPr>
              <w:jc w:val="left"/>
            </w:pPr>
            <w:r>
              <w:rPr>
                <w:rFonts w:ascii="Times New Roman" w:hAnsi="Times New Roman"/>
                <w:b w:val="0"/>
                <w:sz w:val="20"/>
              </w:rPr>
              <w:t>August 23rd, 2026</w:t>
            </w:r>
          </w:p>
        </w:tc>
        <w:tc>
          <w:tcPr>
            <w:tcW w:type="dxa" w:w="3685"/>
            <w:vAlign w:val="center"/>
          </w:tcPr>
          <w:p>
            <w:pPr>
              <w:jc w:val="left"/>
            </w:pPr>
            <w:r>
              <w:rPr>
                <w:rFonts w:ascii="Times New Roman" w:hAnsi="Times New Roman"/>
                <w:b w:val="0"/>
                <w:sz w:val="20"/>
              </w:rPr>
              <w:t>GitHub Release – Sprint 3</w:t>
            </w:r>
          </w:p>
        </w:tc>
      </w:tr>
      <w:tr>
        <w:tc>
          <w:tcPr>
            <w:tcW w:type="dxa" w:w="850"/>
            <w:vAlign w:val="center"/>
          </w:tcPr>
          <w:p>
            <w:pPr>
              <w:jc w:val="left"/>
            </w:pPr>
            <w:r>
              <w:rPr>
                <w:rFonts w:ascii="Times New Roman" w:hAnsi="Times New Roman"/>
                <w:b w:val="0"/>
                <w:sz w:val="20"/>
              </w:rPr>
              <w:t>7</w:t>
            </w:r>
          </w:p>
        </w:tc>
        <w:tc>
          <w:tcPr>
            <w:tcW w:type="dxa" w:w="2551"/>
            <w:vAlign w:val="center"/>
          </w:tcPr>
          <w:p>
            <w:pPr>
              <w:jc w:val="left"/>
            </w:pPr>
            <w:r>
              <w:rPr>
                <w:rFonts w:ascii="Times New Roman" w:hAnsi="Times New Roman"/>
                <w:b w:val="0"/>
                <w:sz w:val="20"/>
              </w:rPr>
              <w:t>Testing &amp; Metrics Report</w:t>
            </w:r>
          </w:p>
        </w:tc>
        <w:tc>
          <w:tcPr>
            <w:tcW w:type="dxa" w:w="2268"/>
            <w:vAlign w:val="center"/>
          </w:tcPr>
          <w:p>
            <w:pPr>
              <w:jc w:val="left"/>
            </w:pPr>
            <w:r>
              <w:rPr>
                <w:rFonts w:ascii="Times New Roman" w:hAnsi="Times New Roman"/>
                <w:b w:val="0"/>
                <w:sz w:val="20"/>
              </w:rPr>
              <w:t>August 28th, 2026</w:t>
            </w:r>
          </w:p>
        </w:tc>
        <w:tc>
          <w:tcPr>
            <w:tcW w:type="dxa" w:w="3685"/>
            <w:vAlign w:val="center"/>
          </w:tcPr>
          <w:p>
            <w:pPr>
              <w:jc w:val="left"/>
            </w:pPr>
            <w:r>
              <w:rPr>
                <w:rFonts w:ascii="Times New Roman" w:hAnsi="Times New Roman"/>
                <w:b w:val="0"/>
                <w:sz w:val="20"/>
              </w:rPr>
              <w:t>FoodieGo_Metrics_Report.md</w:t>
            </w:r>
          </w:p>
        </w:tc>
      </w:tr>
      <w:tr>
        <w:tc>
          <w:tcPr>
            <w:tcW w:type="dxa" w:w="850"/>
            <w:vAlign w:val="center"/>
          </w:tcPr>
          <w:p>
            <w:pPr>
              <w:jc w:val="left"/>
            </w:pPr>
            <w:r>
              <w:rPr>
                <w:rFonts w:ascii="Times New Roman" w:hAnsi="Times New Roman"/>
                <w:b w:val="0"/>
                <w:sz w:val="20"/>
              </w:rPr>
              <w:t>8</w:t>
            </w:r>
          </w:p>
        </w:tc>
        <w:tc>
          <w:tcPr>
            <w:tcW w:type="dxa" w:w="2551"/>
            <w:vAlign w:val="center"/>
          </w:tcPr>
          <w:p>
            <w:pPr>
              <w:jc w:val="left"/>
            </w:pPr>
            <w:r>
              <w:rPr>
                <w:rFonts w:ascii="Times New Roman" w:hAnsi="Times New Roman"/>
                <w:b w:val="0"/>
                <w:sz w:val="20"/>
              </w:rPr>
              <w:t>Source Code (Final)</w:t>
            </w:r>
          </w:p>
        </w:tc>
        <w:tc>
          <w:tcPr>
            <w:tcW w:type="dxa" w:w="2268"/>
            <w:vAlign w:val="center"/>
          </w:tcPr>
          <w:p>
            <w:pPr>
              <w:jc w:val="left"/>
            </w:pPr>
            <w:r>
              <w:rPr>
                <w:rFonts w:ascii="Times New Roman" w:hAnsi="Times New Roman"/>
                <w:b w:val="0"/>
                <w:sz w:val="20"/>
              </w:rPr>
              <w:t>August 30th, 2026</w:t>
            </w:r>
          </w:p>
        </w:tc>
        <w:tc>
          <w:tcPr>
            <w:tcW w:type="dxa" w:w="3685"/>
            <w:vAlign w:val="center"/>
          </w:tcPr>
          <w:p>
            <w:pPr>
              <w:jc w:val="left"/>
            </w:pPr>
            <w:r>
              <w:rPr>
                <w:rFonts w:ascii="Times New Roman" w:hAnsi="Times New Roman"/>
                <w:b w:val="0"/>
                <w:sz w:val="20"/>
              </w:rPr>
              <w:t>GitHub Repository – FoodieGo</w:t>
            </w:r>
          </w:p>
        </w:tc>
      </w:tr>
      <w:tr>
        <w:tc>
          <w:tcPr>
            <w:tcW w:type="dxa" w:w="850"/>
            <w:vAlign w:val="center"/>
          </w:tcPr>
          <w:p>
            <w:pPr>
              <w:jc w:val="left"/>
            </w:pPr>
            <w:r>
              <w:rPr>
                <w:rFonts w:ascii="Times New Roman" w:hAnsi="Times New Roman"/>
                <w:b w:val="0"/>
                <w:sz w:val="20"/>
              </w:rPr>
              <w:t>9</w:t>
            </w:r>
          </w:p>
        </w:tc>
        <w:tc>
          <w:tcPr>
            <w:tcW w:type="dxa" w:w="2551"/>
            <w:vAlign w:val="center"/>
          </w:tcPr>
          <w:p>
            <w:pPr>
              <w:jc w:val="left"/>
            </w:pPr>
            <w:r>
              <w:rPr>
                <w:rFonts w:ascii="Times New Roman" w:hAnsi="Times New Roman"/>
                <w:b w:val="0"/>
                <w:sz w:val="20"/>
              </w:rPr>
              <w:t>Presentation Slides</w:t>
            </w:r>
          </w:p>
        </w:tc>
        <w:tc>
          <w:tcPr>
            <w:tcW w:type="dxa" w:w="2268"/>
            <w:vAlign w:val="center"/>
          </w:tcPr>
          <w:p>
            <w:pPr>
              <w:jc w:val="left"/>
            </w:pPr>
            <w:r>
              <w:rPr>
                <w:rFonts w:ascii="Times New Roman" w:hAnsi="Times New Roman"/>
                <w:b w:val="0"/>
                <w:sz w:val="20"/>
              </w:rPr>
              <w:t>August 30th, 2026</w:t>
            </w:r>
          </w:p>
        </w:tc>
        <w:tc>
          <w:tcPr>
            <w:tcW w:type="dxa" w:w="3685"/>
            <w:vAlign w:val="center"/>
          </w:tcPr>
          <w:p>
            <w:pPr>
              <w:jc w:val="left"/>
            </w:pPr>
            <w:r>
              <w:rPr>
                <w:rFonts w:ascii="Times New Roman" w:hAnsi="Times New Roman"/>
                <w:b w:val="0"/>
                <w:sz w:val="20"/>
              </w:rPr>
              <w:t>FoodieGo_FinalPresentation.pptx</w:t>
            </w:r>
          </w:p>
        </w:tc>
      </w:tr>
      <w:tr>
        <w:tc>
          <w:tcPr>
            <w:tcW w:type="dxa" w:w="850"/>
            <w:vAlign w:val="center"/>
          </w:tcPr>
          <w:p>
            <w:pPr>
              <w:jc w:val="left"/>
            </w:pPr>
            <w:r>
              <w:rPr>
                <w:rFonts w:ascii="Times New Roman" w:hAnsi="Times New Roman"/>
                <w:b w:val="0"/>
                <w:sz w:val="20"/>
              </w:rPr>
              <w:t>10</w:t>
            </w:r>
          </w:p>
        </w:tc>
        <w:tc>
          <w:tcPr>
            <w:tcW w:type="dxa" w:w="2551"/>
            <w:vAlign w:val="center"/>
          </w:tcPr>
          <w:p>
            <w:pPr>
              <w:jc w:val="left"/>
            </w:pPr>
            <w:r>
              <w:rPr>
                <w:rFonts w:ascii="Times New Roman" w:hAnsi="Times New Roman"/>
                <w:b w:val="0"/>
                <w:sz w:val="20"/>
              </w:rPr>
              <w:t>Final Demonstration</w:t>
            </w:r>
          </w:p>
        </w:tc>
        <w:tc>
          <w:tcPr>
            <w:tcW w:type="dxa" w:w="2268"/>
            <w:vAlign w:val="center"/>
          </w:tcPr>
          <w:p>
            <w:pPr>
              <w:jc w:val="left"/>
            </w:pPr>
            <w:r>
              <w:rPr>
                <w:rFonts w:ascii="Times New Roman" w:hAnsi="Times New Roman"/>
                <w:b w:val="0"/>
                <w:sz w:val="20"/>
              </w:rPr>
              <w:t>August 30th, 2026</w:t>
            </w:r>
          </w:p>
        </w:tc>
        <w:tc>
          <w:tcPr>
            <w:tcW w:type="dxa" w:w="3685"/>
            <w:vAlign w:val="center"/>
          </w:tcPr>
          <w:p>
            <w:pPr>
              <w:jc w:val="left"/>
            </w:pPr>
            <w:r>
              <w:rPr>
                <w:rFonts w:ascii="Times New Roman" w:hAnsi="Times New Roman"/>
                <w:b w:val="0"/>
                <w:sz w:val="20"/>
              </w:rPr>
              <w:t>Live Demo – Capstone Day</w:t>
            </w:r>
          </w:p>
        </w:tc>
      </w:tr>
    </w:tbl>
    <w:sectPr w:rsidR="00FC693F" w:rsidRPr="0006063C" w:rsidSect="00034616">
      <w:pgSz w:w="11909" w:h="16834"/>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